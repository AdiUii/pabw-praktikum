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7D39D" w14:textId="77777777" w:rsidR="00247E26" w:rsidRDefault="00000000">
      <w:pPr>
        <w:spacing w:before="160" w:after="40"/>
        <w:jc w:val="center"/>
      </w:pPr>
      <w:r>
        <w:rPr>
          <w:b/>
          <w:color w:val="003796"/>
          <w:sz w:val="34"/>
        </w:rPr>
        <w:t>Layout Modern: Flexbox dan Grid</w:t>
      </w:r>
    </w:p>
    <w:p w14:paraId="5B8DF4D7" w14:textId="77777777" w:rsidR="00247E26" w:rsidRDefault="00000000">
      <w:pPr>
        <w:spacing w:after="160"/>
        <w:jc w:val="center"/>
      </w:pPr>
      <w:r>
        <w:rPr>
          <w:i/>
          <w:color w:val="5A6080"/>
          <w:sz w:val="18"/>
        </w:rPr>
        <w:t>Pengembangan Aplikasi Berbasis Web  ·  SIF302  ·  Semester Gasal 2026/2027</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2438"/>
        <w:gridCol w:w="2438"/>
      </w:tblGrid>
      <w:tr w:rsidR="00247E26" w14:paraId="40B1C709" w14:textId="77777777">
        <w:trPr>
          <w:jc w:val="center"/>
        </w:trPr>
        <w:tc>
          <w:tcPr>
            <w:tcW w:w="2438" w:type="dxa"/>
          </w:tcPr>
          <w:p w14:paraId="6FF6CEE5" w14:textId="77777777" w:rsidR="00247E26" w:rsidRDefault="00000000">
            <w:pPr>
              <w:spacing w:after="0"/>
            </w:pPr>
            <w:r>
              <w:rPr>
                <w:b/>
                <w:color w:val="5A6080"/>
                <w:sz w:val="17"/>
              </w:rPr>
              <w:t>NAMA</w:t>
            </w:r>
          </w:p>
        </w:tc>
        <w:tc>
          <w:tcPr>
            <w:tcW w:w="2438" w:type="dxa"/>
          </w:tcPr>
          <w:p w14:paraId="6A6C0B85" w14:textId="77777777" w:rsidR="00247E26" w:rsidRDefault="00000000">
            <w:pPr>
              <w:spacing w:after="0"/>
            </w:pPr>
            <w:r>
              <w:rPr>
                <w:b/>
                <w:color w:val="5A6080"/>
                <w:sz w:val="17"/>
              </w:rPr>
              <w:t>NIM</w:t>
            </w:r>
          </w:p>
        </w:tc>
        <w:tc>
          <w:tcPr>
            <w:tcW w:w="2438" w:type="dxa"/>
          </w:tcPr>
          <w:p w14:paraId="4E02CF8C" w14:textId="77777777" w:rsidR="00247E26" w:rsidRDefault="00000000">
            <w:pPr>
              <w:spacing w:after="0"/>
            </w:pPr>
            <w:r>
              <w:rPr>
                <w:b/>
                <w:color w:val="5A6080"/>
                <w:sz w:val="17"/>
              </w:rPr>
              <w:t>KELAS</w:t>
            </w:r>
          </w:p>
        </w:tc>
        <w:tc>
          <w:tcPr>
            <w:tcW w:w="2438" w:type="dxa"/>
          </w:tcPr>
          <w:p w14:paraId="5CE10CB8" w14:textId="77777777" w:rsidR="00247E26" w:rsidRDefault="00000000">
            <w:pPr>
              <w:spacing w:after="0"/>
            </w:pPr>
            <w:r>
              <w:rPr>
                <w:b/>
                <w:color w:val="5A6080"/>
                <w:sz w:val="17"/>
              </w:rPr>
              <w:t>TANGGAL</w:t>
            </w:r>
          </w:p>
        </w:tc>
      </w:tr>
      <w:tr w:rsidR="00247E26" w14:paraId="5CC1ECF7" w14:textId="77777777">
        <w:trPr>
          <w:jc w:val="center"/>
        </w:trPr>
        <w:tc>
          <w:tcPr>
            <w:tcW w:w="2438" w:type="dxa"/>
          </w:tcPr>
          <w:p w14:paraId="7F2D7616" w14:textId="50834057" w:rsidR="00247E26" w:rsidRDefault="0049041C">
            <w:pPr>
              <w:spacing w:after="0"/>
            </w:pPr>
            <w:r>
              <w:t>MUCHAMAD ADI PRASETYO</w:t>
            </w:r>
          </w:p>
        </w:tc>
        <w:tc>
          <w:tcPr>
            <w:tcW w:w="2438" w:type="dxa"/>
          </w:tcPr>
          <w:p w14:paraId="0E1837AF" w14:textId="19A44E17" w:rsidR="00247E26" w:rsidRDefault="0049041C">
            <w:pPr>
              <w:spacing w:after="0"/>
            </w:pPr>
            <w:r>
              <w:t>25523259</w:t>
            </w:r>
          </w:p>
        </w:tc>
        <w:tc>
          <w:tcPr>
            <w:tcW w:w="2438" w:type="dxa"/>
          </w:tcPr>
          <w:p w14:paraId="521CFAA2" w14:textId="4F549ADA" w:rsidR="00247E26" w:rsidRDefault="0049041C">
            <w:pPr>
              <w:spacing w:after="0"/>
            </w:pPr>
            <w:r>
              <w:t>A</w:t>
            </w:r>
          </w:p>
        </w:tc>
        <w:tc>
          <w:tcPr>
            <w:tcW w:w="2438" w:type="dxa"/>
          </w:tcPr>
          <w:p w14:paraId="3CC7EC52" w14:textId="1807B90A" w:rsidR="00247E26" w:rsidRDefault="0049041C">
            <w:pPr>
              <w:spacing w:after="0"/>
            </w:pPr>
            <w:r>
              <w:t>28/09/2026</w:t>
            </w:r>
          </w:p>
        </w:tc>
      </w:tr>
      <w:tr w:rsidR="00247E26" w14:paraId="540B67F8" w14:textId="77777777">
        <w:tblPrEx>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PrEx>
        <w:trPr>
          <w:jc w:val="center"/>
        </w:trPr>
        <w:tc>
          <w:tcPr>
            <w:tcW w:w="3251" w:type="dxa"/>
            <w:shd w:val="clear" w:color="auto" w:fill="003796"/>
          </w:tcPr>
          <w:p w14:paraId="16AC9E25" w14:textId="77777777" w:rsidR="00247E26" w:rsidRDefault="00000000">
            <w:pPr>
              <w:spacing w:after="0"/>
              <w:jc w:val="center"/>
            </w:pPr>
            <w:r>
              <w:rPr>
                <w:b/>
                <w:color w:val="FFFFFF"/>
                <w:sz w:val="22"/>
              </w:rPr>
              <w:t>WORKSHEET</w:t>
            </w:r>
          </w:p>
        </w:tc>
        <w:tc>
          <w:tcPr>
            <w:tcW w:w="3251" w:type="dxa"/>
            <w:shd w:val="clear" w:color="auto" w:fill="F6D11B"/>
          </w:tcPr>
          <w:p w14:paraId="773B9FD2" w14:textId="77777777" w:rsidR="00247E26" w:rsidRDefault="00000000">
            <w:pPr>
              <w:spacing w:after="0"/>
              <w:jc w:val="center"/>
            </w:pPr>
            <w:r>
              <w:rPr>
                <w:b/>
                <w:color w:val="1A1A2E"/>
                <w:sz w:val="22"/>
              </w:rPr>
              <w:t>P5</w:t>
            </w:r>
          </w:p>
        </w:tc>
        <w:tc>
          <w:tcPr>
            <w:tcW w:w="3251" w:type="dxa"/>
            <w:gridSpan w:val="2"/>
            <w:shd w:val="clear" w:color="auto" w:fill="EEF2FB"/>
          </w:tcPr>
          <w:p w14:paraId="456F25D6" w14:textId="77777777" w:rsidR="00247E26" w:rsidRDefault="00000000">
            <w:pPr>
              <w:spacing w:after="0"/>
            </w:pPr>
            <w:r>
              <w:rPr>
                <w:b/>
                <w:color w:val="003796"/>
                <w:sz w:val="17"/>
              </w:rPr>
              <w:t>Pertemuan 5  ·  Layout Modern: Flexbox dan Grid</w:t>
            </w:r>
          </w:p>
        </w:tc>
      </w:tr>
    </w:tbl>
    <w:p w14:paraId="54A07E24" w14:textId="77777777" w:rsidR="00247E26" w:rsidRDefault="00000000">
      <w:pPr>
        <w:spacing w:before="240" w:after="40"/>
      </w:pPr>
      <w:r>
        <w:rPr>
          <w:b/>
          <w:color w:val="003796"/>
        </w:rPr>
        <w:t>Lanjutan dari Pertemuan 4, halaman yang sama dengan susunan yang baru.</w:t>
      </w:r>
    </w:p>
    <w:p w14:paraId="2C141E3F" w14:textId="77777777" w:rsidR="00247E26" w:rsidRDefault="00000000">
      <w:pPr>
        <w:spacing w:after="120"/>
      </w:pPr>
      <w:r>
        <w:rPr>
          <w:color w:val="1A1A2E"/>
        </w:rPr>
        <w:t>Hari ini Anda tidak membuat halaman baru. Anda mengambil berkas yang sudah Anda susun di Pertemuan 4 beserta kelima berkas CSS-nya, menyalinnya ke folder worksheet-p5/, lalu mengganti cara halaman itu menyusun dirinya. Semua isi, warna, dan token Anda tetap dipakai. Yang berubah hanya CSS yang mengatur posisi, ditambah satu wadah pembungkus di profil.html.</w:t>
      </w:r>
    </w:p>
    <w:p w14:paraId="1AD91155" w14:textId="77777777" w:rsidR="00247E26" w:rsidRDefault="00000000">
      <w:pPr>
        <w:spacing w:before="280" w:after="80"/>
      </w:pPr>
      <w:r>
        <w:rPr>
          <w:b/>
          <w:color w:val="003796"/>
          <w:sz w:val="22"/>
        </w:rPr>
        <w:t>Capaian pembelajaran</w:t>
      </w:r>
    </w:p>
    <w:tbl>
      <w:tblPr>
        <w:tblW w:w="0" w:type="auto"/>
        <w:jc w:val="center"/>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A0" w:firstRow="1" w:lastRow="0" w:firstColumn="1" w:lastColumn="0" w:noHBand="0" w:noVBand="1"/>
      </w:tblPr>
      <w:tblGrid>
        <w:gridCol w:w="9752"/>
      </w:tblGrid>
      <w:tr w:rsidR="00247E26" w14:paraId="42DBD0BA" w14:textId="77777777">
        <w:trPr>
          <w:jc w:val="center"/>
        </w:trPr>
        <w:tc>
          <w:tcPr>
            <w:tcW w:w="9752" w:type="dxa"/>
            <w:shd w:val="clear" w:color="auto" w:fill="F0F4FF"/>
          </w:tcPr>
          <w:p w14:paraId="147AB76F" w14:textId="77777777" w:rsidR="00247E26" w:rsidRDefault="00000000">
            <w:pPr>
              <w:spacing w:after="0"/>
            </w:pPr>
            <w:r>
              <w:rPr>
                <w:color w:val="1A1A2E"/>
              </w:rPr>
              <w:t>Mahasiswa mampu menyusun tata letak halaman dan komponen memakai flexbox serta grid, dengan pengukuran yang tetap waras saat lebar layar berubah.</w:t>
            </w:r>
          </w:p>
        </w:tc>
      </w:tr>
    </w:tbl>
    <w:p w14:paraId="05E33A47" w14:textId="77777777" w:rsidR="00247E26" w:rsidRDefault="00000000">
      <w:pPr>
        <w:spacing w:before="280" w:after="80"/>
      </w:pPr>
      <w:r>
        <w:rPr>
          <w:b/>
          <w:color w:val="003796"/>
          <w:sz w:val="22"/>
        </w:rPr>
        <w:t>Yang dinilai hari ini</w:t>
      </w:r>
    </w:p>
    <w:p w14:paraId="793F6CF0" w14:textId="77777777" w:rsidR="00247E26" w:rsidRDefault="00000000">
      <w:pPr>
        <w:spacing w:after="20"/>
      </w:pPr>
      <w:r>
        <w:rPr>
          <w:color w:val="1A1A2E"/>
        </w:rPr>
        <w:t>1. Halaman memakai grid untuk kerangka dan flex untuk isi komponen.</w:t>
      </w:r>
    </w:p>
    <w:p w14:paraId="11432768" w14:textId="77777777" w:rsidR="00247E26" w:rsidRDefault="00000000">
      <w:pPr>
        <w:spacing w:after="20"/>
      </w:pPr>
      <w:r>
        <w:rPr>
          <w:color w:val="1A1A2E"/>
        </w:rPr>
        <w:t>2. Jarak antar item memakai gap, tanpa margin tempelan dan tanpa float.</w:t>
      </w:r>
    </w:p>
    <w:p w14:paraId="584B69C4" w14:textId="77777777" w:rsidR="00247E26" w:rsidRDefault="00000000">
      <w:pPr>
        <w:spacing w:after="20"/>
      </w:pPr>
      <w:r>
        <w:rPr>
          <w:color w:val="1A1A2E"/>
        </w:rPr>
        <w:t>3. Lebar kolom memakai fr, minmax, atau repeat, bukan lebar tetap piksel.</w:t>
      </w:r>
    </w:p>
    <w:p w14:paraId="60256BC1" w14:textId="77777777" w:rsidR="00247E26" w:rsidRDefault="00000000">
      <w:pPr>
        <w:spacing w:after="20"/>
      </w:pPr>
      <w:r>
        <w:rPr>
          <w:color w:val="1A1A2E"/>
        </w:rPr>
        <w:t>4. Galeri berubah jumlah kolom saat lebar berubah, tanpa media query.</w:t>
      </w:r>
    </w:p>
    <w:p w14:paraId="16A3A601" w14:textId="77777777" w:rsidR="00247E26" w:rsidRDefault="00000000">
      <w:pPr>
        <w:spacing w:after="20"/>
      </w:pPr>
      <w:r>
        <w:rPr>
          <w:color w:val="1A1A2E"/>
        </w:rPr>
        <w:t>5. Tidak ada item yang meluber keluar kotaknya pada lebar 360 px dan 1 280 px.</w:t>
      </w:r>
    </w:p>
    <w:p w14:paraId="1F243481" w14:textId="77777777" w:rsidR="00247E26" w:rsidRDefault="00000000">
      <w:pPr>
        <w:spacing w:before="280" w:after="80"/>
      </w:pPr>
      <w:r>
        <w:rPr>
          <w:b/>
          <w:color w:val="003796"/>
          <w:sz w:val="22"/>
        </w:rPr>
        <w:t>Aturan pengerjaan</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4876"/>
        <w:gridCol w:w="4876"/>
      </w:tblGrid>
      <w:tr w:rsidR="00247E26" w14:paraId="4897ED11" w14:textId="77777777">
        <w:trPr>
          <w:jc w:val="center"/>
        </w:trPr>
        <w:tc>
          <w:tcPr>
            <w:tcW w:w="4876" w:type="dxa"/>
            <w:shd w:val="clear" w:color="auto" w:fill="003796"/>
          </w:tcPr>
          <w:p w14:paraId="4AFEFEEC" w14:textId="77777777" w:rsidR="00247E26" w:rsidRDefault="00000000">
            <w:pPr>
              <w:spacing w:after="0"/>
            </w:pPr>
            <w:r>
              <w:rPr>
                <w:b/>
                <w:color w:val="FFFFFF"/>
                <w:sz w:val="18"/>
              </w:rPr>
              <w:t>Hal</w:t>
            </w:r>
          </w:p>
        </w:tc>
        <w:tc>
          <w:tcPr>
            <w:tcW w:w="4876" w:type="dxa"/>
            <w:shd w:val="clear" w:color="auto" w:fill="003796"/>
          </w:tcPr>
          <w:p w14:paraId="33867735" w14:textId="77777777" w:rsidR="00247E26" w:rsidRDefault="00000000">
            <w:pPr>
              <w:spacing w:after="0"/>
            </w:pPr>
            <w:r>
              <w:rPr>
                <w:b/>
                <w:color w:val="FFFFFF"/>
                <w:sz w:val="18"/>
              </w:rPr>
              <w:t>Ketetapan</w:t>
            </w:r>
          </w:p>
        </w:tc>
      </w:tr>
      <w:tr w:rsidR="00247E26" w14:paraId="5E1F7658" w14:textId="77777777">
        <w:trPr>
          <w:jc w:val="center"/>
        </w:trPr>
        <w:tc>
          <w:tcPr>
            <w:tcW w:w="4876" w:type="dxa"/>
          </w:tcPr>
          <w:p w14:paraId="076E8397" w14:textId="77777777" w:rsidR="00247E26" w:rsidRDefault="00000000">
            <w:pPr>
              <w:spacing w:after="0"/>
            </w:pPr>
            <w:r>
              <w:rPr>
                <w:color w:val="1A1A2E"/>
                <w:sz w:val="18"/>
              </w:rPr>
              <w:t>Bentuk kerja</w:t>
            </w:r>
          </w:p>
        </w:tc>
        <w:tc>
          <w:tcPr>
            <w:tcW w:w="4876" w:type="dxa"/>
          </w:tcPr>
          <w:p w14:paraId="35BAE63D" w14:textId="77777777" w:rsidR="00247E26" w:rsidRDefault="00000000">
            <w:pPr>
              <w:spacing w:after="0"/>
            </w:pPr>
            <w:r>
              <w:rPr>
                <w:color w:val="1A1A2E"/>
                <w:sz w:val="18"/>
              </w:rPr>
              <w:t>Individu. Satu mahasiswa, satu halaman, satu susunan.</w:t>
            </w:r>
          </w:p>
        </w:tc>
      </w:tr>
      <w:tr w:rsidR="00247E26" w14:paraId="7D046CFF" w14:textId="77777777">
        <w:trPr>
          <w:jc w:val="center"/>
        </w:trPr>
        <w:tc>
          <w:tcPr>
            <w:tcW w:w="4876" w:type="dxa"/>
          </w:tcPr>
          <w:p w14:paraId="780BF30B" w14:textId="77777777" w:rsidR="00247E26" w:rsidRDefault="00000000">
            <w:pPr>
              <w:spacing w:after="0"/>
            </w:pPr>
            <w:r>
              <w:rPr>
                <w:color w:val="1A1A2E"/>
                <w:sz w:val="18"/>
              </w:rPr>
              <w:t>Perkakas</w:t>
            </w:r>
          </w:p>
        </w:tc>
        <w:tc>
          <w:tcPr>
            <w:tcW w:w="4876" w:type="dxa"/>
          </w:tcPr>
          <w:p w14:paraId="7D77EE78" w14:textId="77777777" w:rsidR="00247E26" w:rsidRDefault="00000000">
            <w:pPr>
              <w:spacing w:after="0"/>
            </w:pPr>
            <w:r>
              <w:rPr>
                <w:color w:val="1A1A2E"/>
                <w:sz w:val="18"/>
              </w:rPr>
              <w:t>VS Code + Chrome atau Firefox, plus DevTools untuk memeriksa kotak.</w:t>
            </w:r>
          </w:p>
        </w:tc>
      </w:tr>
      <w:tr w:rsidR="00247E26" w14:paraId="3684115F" w14:textId="77777777">
        <w:trPr>
          <w:jc w:val="center"/>
        </w:trPr>
        <w:tc>
          <w:tcPr>
            <w:tcW w:w="4876" w:type="dxa"/>
          </w:tcPr>
          <w:p w14:paraId="2DD67922" w14:textId="77777777" w:rsidR="00247E26" w:rsidRDefault="00000000">
            <w:pPr>
              <w:spacing w:after="0"/>
            </w:pPr>
            <w:r>
              <w:rPr>
                <w:color w:val="1A1A2E"/>
                <w:sz w:val="18"/>
              </w:rPr>
              <w:t>Berkas awal</w:t>
            </w:r>
          </w:p>
        </w:tc>
        <w:tc>
          <w:tcPr>
            <w:tcW w:w="4876" w:type="dxa"/>
          </w:tcPr>
          <w:p w14:paraId="17F1E8FE" w14:textId="77777777" w:rsidR="00247E26" w:rsidRDefault="00000000">
            <w:pPr>
              <w:spacing w:after="0"/>
            </w:pPr>
            <w:r>
              <w:rPr>
                <w:color w:val="1A1A2E"/>
                <w:sz w:val="18"/>
              </w:rPr>
              <w:t>profil.html dari Pertemuan 4 beserta tokens.css, base.css, layout.css, komponen.css, dan tema.css. Salin seluruhnya ke folder worksheet-p5/.</w:t>
            </w:r>
          </w:p>
        </w:tc>
      </w:tr>
      <w:tr w:rsidR="00247E26" w14:paraId="368AF58F" w14:textId="77777777">
        <w:trPr>
          <w:jc w:val="center"/>
        </w:trPr>
        <w:tc>
          <w:tcPr>
            <w:tcW w:w="4876" w:type="dxa"/>
          </w:tcPr>
          <w:p w14:paraId="039B2CBA" w14:textId="77777777" w:rsidR="00247E26" w:rsidRDefault="00000000">
            <w:pPr>
              <w:spacing w:after="0"/>
            </w:pPr>
            <w:r>
              <w:rPr>
                <w:color w:val="1A1A2E"/>
                <w:sz w:val="18"/>
              </w:rPr>
              <w:t>Waktu</w:t>
            </w:r>
          </w:p>
        </w:tc>
        <w:tc>
          <w:tcPr>
            <w:tcW w:w="4876" w:type="dxa"/>
          </w:tcPr>
          <w:p w14:paraId="730F8C6C" w14:textId="77777777" w:rsidR="00247E26" w:rsidRDefault="00000000">
            <w:pPr>
              <w:spacing w:after="0"/>
            </w:pPr>
            <w:r>
              <w:rPr>
                <w:color w:val="1A1A2E"/>
                <w:sz w:val="18"/>
              </w:rPr>
              <w:t>90 menit di kelas. Bila belum selesai, dilanjutkan di luar kelas paling lambat pukul 23.59 hari yang sama.</w:t>
            </w:r>
          </w:p>
        </w:tc>
      </w:tr>
      <w:tr w:rsidR="00247E26" w14:paraId="605EE378" w14:textId="77777777">
        <w:trPr>
          <w:jc w:val="center"/>
        </w:trPr>
        <w:tc>
          <w:tcPr>
            <w:tcW w:w="4876" w:type="dxa"/>
          </w:tcPr>
          <w:p w14:paraId="0BFB3F33" w14:textId="77777777" w:rsidR="00247E26" w:rsidRDefault="00000000">
            <w:pPr>
              <w:spacing w:after="0"/>
            </w:pPr>
            <w:r>
              <w:rPr>
                <w:color w:val="1A1A2E"/>
                <w:sz w:val="18"/>
              </w:rPr>
              <w:t>Penyerahan</w:t>
            </w:r>
          </w:p>
        </w:tc>
        <w:tc>
          <w:tcPr>
            <w:tcW w:w="4876" w:type="dxa"/>
          </w:tcPr>
          <w:p w14:paraId="40B44F9C" w14:textId="77777777" w:rsidR="00247E26" w:rsidRDefault="00000000">
            <w:pPr>
              <w:spacing w:after="0"/>
            </w:pPr>
            <w:r>
              <w:rPr>
                <w:color w:val="1A1A2E"/>
                <w:sz w:val="18"/>
              </w:rPr>
              <w:t>profil.html dan kelima berkas CSS di folder worksheet-p5/ pada repositori GitHub Anda sendiri.</w:t>
            </w:r>
          </w:p>
        </w:tc>
      </w:tr>
    </w:tbl>
    <w:p w14:paraId="33495D98" w14:textId="77777777" w:rsidR="00247E26" w:rsidRDefault="00000000">
      <w:pPr>
        <w:spacing w:before="280" w:after="80"/>
      </w:pPr>
      <w:r>
        <w:rPr>
          <w:b/>
          <w:color w:val="003796"/>
          <w:sz w:val="22"/>
        </w:rPr>
        <w:t>Anggaran waktu 90 menit</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247E26" w14:paraId="12451558" w14:textId="77777777">
        <w:trPr>
          <w:jc w:val="center"/>
        </w:trPr>
        <w:tc>
          <w:tcPr>
            <w:tcW w:w="2438" w:type="dxa"/>
            <w:shd w:val="clear" w:color="auto" w:fill="003796"/>
          </w:tcPr>
          <w:p w14:paraId="20985262" w14:textId="77777777" w:rsidR="00247E26" w:rsidRDefault="00000000">
            <w:pPr>
              <w:spacing w:after="0"/>
            </w:pPr>
            <w:r>
              <w:rPr>
                <w:b/>
                <w:color w:val="FFFFFF"/>
                <w:sz w:val="18"/>
              </w:rPr>
              <w:t>Menit</w:t>
            </w:r>
          </w:p>
        </w:tc>
        <w:tc>
          <w:tcPr>
            <w:tcW w:w="2438" w:type="dxa"/>
            <w:shd w:val="clear" w:color="auto" w:fill="003796"/>
          </w:tcPr>
          <w:p w14:paraId="0E9D3BFE" w14:textId="77777777" w:rsidR="00247E26" w:rsidRDefault="00000000">
            <w:pPr>
              <w:spacing w:after="0"/>
            </w:pPr>
            <w:r>
              <w:rPr>
                <w:b/>
                <w:color w:val="FFFFFF"/>
                <w:sz w:val="18"/>
              </w:rPr>
              <w:t>Lembar</w:t>
            </w:r>
          </w:p>
        </w:tc>
        <w:tc>
          <w:tcPr>
            <w:tcW w:w="2438" w:type="dxa"/>
            <w:shd w:val="clear" w:color="auto" w:fill="003796"/>
          </w:tcPr>
          <w:p w14:paraId="41133034" w14:textId="77777777" w:rsidR="00247E26" w:rsidRDefault="00000000">
            <w:pPr>
              <w:spacing w:after="0"/>
            </w:pPr>
            <w:r>
              <w:rPr>
                <w:b/>
                <w:color w:val="FFFFFF"/>
                <w:sz w:val="18"/>
              </w:rPr>
              <w:t>Yang Anda kerjakan</w:t>
            </w:r>
          </w:p>
        </w:tc>
        <w:tc>
          <w:tcPr>
            <w:tcW w:w="2438" w:type="dxa"/>
            <w:shd w:val="clear" w:color="auto" w:fill="003796"/>
          </w:tcPr>
          <w:p w14:paraId="182D05D2" w14:textId="77777777" w:rsidR="00247E26" w:rsidRDefault="00000000">
            <w:pPr>
              <w:spacing w:after="0"/>
            </w:pPr>
            <w:r>
              <w:rPr>
                <w:b/>
                <w:color w:val="FFFFFF"/>
                <w:sz w:val="18"/>
              </w:rPr>
              <w:t>Kalau waktu habis, berhenti di sini</w:t>
            </w:r>
          </w:p>
        </w:tc>
      </w:tr>
      <w:tr w:rsidR="00247E26" w14:paraId="335E09A9" w14:textId="77777777">
        <w:trPr>
          <w:jc w:val="center"/>
        </w:trPr>
        <w:tc>
          <w:tcPr>
            <w:tcW w:w="2438" w:type="dxa"/>
          </w:tcPr>
          <w:p w14:paraId="7F509274" w14:textId="77777777" w:rsidR="00247E26" w:rsidRDefault="00000000">
            <w:pPr>
              <w:spacing w:after="0"/>
            </w:pPr>
            <w:r>
              <w:rPr>
                <w:color w:val="1A1A2E"/>
                <w:sz w:val="18"/>
              </w:rPr>
              <w:t>0–12</w:t>
            </w:r>
          </w:p>
        </w:tc>
        <w:tc>
          <w:tcPr>
            <w:tcW w:w="2438" w:type="dxa"/>
          </w:tcPr>
          <w:p w14:paraId="510F62E7" w14:textId="77777777" w:rsidR="00247E26" w:rsidRDefault="00000000">
            <w:pPr>
              <w:spacing w:after="0"/>
            </w:pPr>
            <w:r>
              <w:rPr>
                <w:color w:val="1A1A2E"/>
                <w:sz w:val="18"/>
              </w:rPr>
              <w:t>A</w:t>
            </w:r>
          </w:p>
        </w:tc>
        <w:tc>
          <w:tcPr>
            <w:tcW w:w="2438" w:type="dxa"/>
          </w:tcPr>
          <w:p w14:paraId="56520E02" w14:textId="77777777" w:rsidR="00247E26" w:rsidRDefault="00000000">
            <w:pPr>
              <w:spacing w:after="0"/>
            </w:pPr>
            <w:r>
              <w:rPr>
                <w:color w:val="1A1A2E"/>
                <w:sz w:val="18"/>
              </w:rPr>
              <w:t>Tetapkan kerangka halaman: baris dan kolom, lalu tuliskan rencananya</w:t>
            </w:r>
          </w:p>
        </w:tc>
        <w:tc>
          <w:tcPr>
            <w:tcW w:w="2438" w:type="dxa"/>
          </w:tcPr>
          <w:p w14:paraId="24F0579E" w14:textId="77777777" w:rsidR="00247E26" w:rsidRDefault="00000000">
            <w:pPr>
              <w:spacing w:after="0"/>
            </w:pPr>
            <w:r>
              <w:rPr>
                <w:color w:val="1A1A2E"/>
                <w:sz w:val="18"/>
              </w:rPr>
              <w:t>Sketsa kerangka terisi di README</w:t>
            </w:r>
          </w:p>
        </w:tc>
      </w:tr>
      <w:tr w:rsidR="00247E26" w14:paraId="0C16BA2B" w14:textId="77777777">
        <w:trPr>
          <w:jc w:val="center"/>
        </w:trPr>
        <w:tc>
          <w:tcPr>
            <w:tcW w:w="2438" w:type="dxa"/>
          </w:tcPr>
          <w:p w14:paraId="39A57A40" w14:textId="77777777" w:rsidR="00247E26" w:rsidRDefault="00000000">
            <w:pPr>
              <w:spacing w:after="0"/>
            </w:pPr>
            <w:r>
              <w:rPr>
                <w:color w:val="1A1A2E"/>
                <w:sz w:val="18"/>
              </w:rPr>
              <w:t>12–28</w:t>
            </w:r>
          </w:p>
        </w:tc>
        <w:tc>
          <w:tcPr>
            <w:tcW w:w="2438" w:type="dxa"/>
          </w:tcPr>
          <w:p w14:paraId="1C4FCBA2" w14:textId="77777777" w:rsidR="00247E26" w:rsidRDefault="00000000">
            <w:pPr>
              <w:spacing w:after="0"/>
            </w:pPr>
            <w:r>
              <w:rPr>
                <w:color w:val="1A1A2E"/>
                <w:sz w:val="18"/>
              </w:rPr>
              <w:t>B</w:t>
            </w:r>
          </w:p>
        </w:tc>
        <w:tc>
          <w:tcPr>
            <w:tcW w:w="2438" w:type="dxa"/>
          </w:tcPr>
          <w:p w14:paraId="3C43CC49" w14:textId="77777777" w:rsidR="00247E26" w:rsidRDefault="00000000">
            <w:pPr>
              <w:spacing w:after="0"/>
            </w:pPr>
            <w:r>
              <w:rPr>
                <w:color w:val="1A1A2E"/>
                <w:sz w:val="18"/>
              </w:rPr>
              <w:t>layout.css: navbar memakai flex, isi halaman memakai grid</w:t>
            </w:r>
          </w:p>
        </w:tc>
        <w:tc>
          <w:tcPr>
            <w:tcW w:w="2438" w:type="dxa"/>
          </w:tcPr>
          <w:p w14:paraId="1000DC79" w14:textId="77777777" w:rsidR="00247E26" w:rsidRDefault="00000000">
            <w:pPr>
              <w:spacing w:after="0"/>
            </w:pPr>
            <w:r>
              <w:rPr>
                <w:color w:val="1A1A2E"/>
                <w:sz w:val="18"/>
              </w:rPr>
              <w:t>Navbar satu baris rapi, isi dua kolom</w:t>
            </w:r>
          </w:p>
        </w:tc>
      </w:tr>
      <w:tr w:rsidR="00247E26" w14:paraId="7E2D32D7" w14:textId="77777777">
        <w:trPr>
          <w:jc w:val="center"/>
        </w:trPr>
        <w:tc>
          <w:tcPr>
            <w:tcW w:w="2438" w:type="dxa"/>
          </w:tcPr>
          <w:p w14:paraId="5EF0BD8A" w14:textId="77777777" w:rsidR="00247E26" w:rsidRDefault="00000000">
            <w:pPr>
              <w:spacing w:after="0"/>
            </w:pPr>
            <w:r>
              <w:rPr>
                <w:color w:val="1A1A2E"/>
                <w:sz w:val="18"/>
              </w:rPr>
              <w:t>28–46</w:t>
            </w:r>
          </w:p>
        </w:tc>
        <w:tc>
          <w:tcPr>
            <w:tcW w:w="2438" w:type="dxa"/>
          </w:tcPr>
          <w:p w14:paraId="54A440A2" w14:textId="77777777" w:rsidR="00247E26" w:rsidRDefault="00000000">
            <w:pPr>
              <w:spacing w:after="0"/>
            </w:pPr>
            <w:r>
              <w:rPr>
                <w:color w:val="1A1A2E"/>
                <w:sz w:val="18"/>
              </w:rPr>
              <w:t>C</w:t>
            </w:r>
          </w:p>
        </w:tc>
        <w:tc>
          <w:tcPr>
            <w:tcW w:w="2438" w:type="dxa"/>
          </w:tcPr>
          <w:p w14:paraId="3C50571A" w14:textId="77777777" w:rsidR="00247E26" w:rsidRDefault="00000000">
            <w:pPr>
              <w:spacing w:after="0"/>
            </w:pPr>
            <w:r>
              <w:rPr>
                <w:color w:val="1A1A2E"/>
                <w:sz w:val="18"/>
              </w:rPr>
              <w:t>komponen.css: kartu memakai flex di dalam, galeri memakai grid auto-fit</w:t>
            </w:r>
          </w:p>
        </w:tc>
        <w:tc>
          <w:tcPr>
            <w:tcW w:w="2438" w:type="dxa"/>
          </w:tcPr>
          <w:p w14:paraId="712A4886" w14:textId="77777777" w:rsidR="00247E26" w:rsidRDefault="00000000">
            <w:pPr>
              <w:spacing w:after="0"/>
            </w:pPr>
            <w:r>
              <w:rPr>
                <w:color w:val="1A1A2E"/>
                <w:sz w:val="18"/>
              </w:rPr>
              <w:t>Kartu sejajar, galeri berubah kolom</w:t>
            </w:r>
          </w:p>
        </w:tc>
      </w:tr>
      <w:tr w:rsidR="00247E26" w14:paraId="4DF56C57" w14:textId="77777777">
        <w:trPr>
          <w:jc w:val="center"/>
        </w:trPr>
        <w:tc>
          <w:tcPr>
            <w:tcW w:w="2438" w:type="dxa"/>
          </w:tcPr>
          <w:p w14:paraId="27044D2E" w14:textId="77777777" w:rsidR="00247E26" w:rsidRDefault="00000000">
            <w:pPr>
              <w:spacing w:after="0"/>
            </w:pPr>
            <w:r>
              <w:rPr>
                <w:color w:val="1A1A2E"/>
                <w:sz w:val="18"/>
              </w:rPr>
              <w:t>46–62</w:t>
            </w:r>
          </w:p>
        </w:tc>
        <w:tc>
          <w:tcPr>
            <w:tcW w:w="2438" w:type="dxa"/>
          </w:tcPr>
          <w:p w14:paraId="6B11A6EA" w14:textId="77777777" w:rsidR="00247E26" w:rsidRDefault="00000000">
            <w:pPr>
              <w:spacing w:after="0"/>
            </w:pPr>
            <w:r>
              <w:rPr>
                <w:color w:val="1A1A2E"/>
                <w:sz w:val="18"/>
              </w:rPr>
              <w:t>D</w:t>
            </w:r>
          </w:p>
        </w:tc>
        <w:tc>
          <w:tcPr>
            <w:tcW w:w="2438" w:type="dxa"/>
          </w:tcPr>
          <w:p w14:paraId="1F3D4A9B" w14:textId="77777777" w:rsidR="00247E26" w:rsidRDefault="00000000">
            <w:pPr>
              <w:spacing w:after="0"/>
            </w:pPr>
            <w:r>
              <w:rPr>
                <w:color w:val="1A1A2E"/>
                <w:sz w:val="18"/>
              </w:rPr>
              <w:t>Penempatan: span dan area bernama untuk blok yang menonjol</w:t>
            </w:r>
          </w:p>
        </w:tc>
        <w:tc>
          <w:tcPr>
            <w:tcW w:w="2438" w:type="dxa"/>
          </w:tcPr>
          <w:p w14:paraId="0D63EFDB" w14:textId="77777777" w:rsidR="00247E26" w:rsidRDefault="00000000">
            <w:pPr>
              <w:spacing w:after="0"/>
            </w:pPr>
            <w:r>
              <w:rPr>
                <w:color w:val="1A1A2E"/>
                <w:sz w:val="18"/>
              </w:rPr>
              <w:t>Dua blok memakai span atau area bernama</w:t>
            </w:r>
          </w:p>
        </w:tc>
      </w:tr>
      <w:tr w:rsidR="00247E26" w14:paraId="7983E4FB" w14:textId="77777777">
        <w:trPr>
          <w:jc w:val="center"/>
        </w:trPr>
        <w:tc>
          <w:tcPr>
            <w:tcW w:w="2438" w:type="dxa"/>
          </w:tcPr>
          <w:p w14:paraId="5B4A1FE5" w14:textId="77777777" w:rsidR="00247E26" w:rsidRDefault="00000000">
            <w:pPr>
              <w:spacing w:after="0"/>
            </w:pPr>
            <w:r>
              <w:rPr>
                <w:color w:val="1A1A2E"/>
                <w:sz w:val="18"/>
              </w:rPr>
              <w:t>62–78</w:t>
            </w:r>
          </w:p>
        </w:tc>
        <w:tc>
          <w:tcPr>
            <w:tcW w:w="2438" w:type="dxa"/>
          </w:tcPr>
          <w:p w14:paraId="45B6694F" w14:textId="77777777" w:rsidR="00247E26" w:rsidRDefault="00000000">
            <w:pPr>
              <w:spacing w:after="0"/>
            </w:pPr>
            <w:r>
              <w:rPr>
                <w:color w:val="1A1A2E"/>
                <w:sz w:val="18"/>
              </w:rPr>
              <w:t>E</w:t>
            </w:r>
          </w:p>
        </w:tc>
        <w:tc>
          <w:tcPr>
            <w:tcW w:w="2438" w:type="dxa"/>
          </w:tcPr>
          <w:p w14:paraId="01F2E2BB" w14:textId="77777777" w:rsidR="00247E26" w:rsidRDefault="00000000">
            <w:pPr>
              <w:spacing w:after="0"/>
            </w:pPr>
            <w:r>
              <w:rPr>
                <w:color w:val="1A1A2E"/>
                <w:sz w:val="18"/>
              </w:rPr>
              <w:t xml:space="preserve">Perbaiki tiga kasus sulit: tinggi tidak seragam, isi </w:t>
            </w:r>
            <w:r>
              <w:rPr>
                <w:color w:val="1A1A2E"/>
                <w:sz w:val="18"/>
              </w:rPr>
              <w:lastRenderedPageBreak/>
              <w:t>panjang, dan meluber</w:t>
            </w:r>
          </w:p>
        </w:tc>
        <w:tc>
          <w:tcPr>
            <w:tcW w:w="2438" w:type="dxa"/>
          </w:tcPr>
          <w:p w14:paraId="5DF0CA0B" w14:textId="77777777" w:rsidR="00247E26" w:rsidRDefault="00000000">
            <w:pPr>
              <w:spacing w:after="0"/>
            </w:pPr>
            <w:r>
              <w:rPr>
                <w:color w:val="1A1A2E"/>
                <w:sz w:val="18"/>
              </w:rPr>
              <w:lastRenderedPageBreak/>
              <w:t>Tidak ada item meluber di 360 px dan 1 280 px</w:t>
            </w:r>
          </w:p>
        </w:tc>
      </w:tr>
      <w:tr w:rsidR="00247E26" w14:paraId="62B6C0AD" w14:textId="77777777">
        <w:trPr>
          <w:jc w:val="center"/>
        </w:trPr>
        <w:tc>
          <w:tcPr>
            <w:tcW w:w="2438" w:type="dxa"/>
          </w:tcPr>
          <w:p w14:paraId="53F471FC" w14:textId="77777777" w:rsidR="00247E26" w:rsidRDefault="00000000">
            <w:pPr>
              <w:spacing w:after="0"/>
            </w:pPr>
            <w:r>
              <w:rPr>
                <w:color w:val="1A1A2E"/>
                <w:sz w:val="18"/>
              </w:rPr>
              <w:t>78–90</w:t>
            </w:r>
          </w:p>
        </w:tc>
        <w:tc>
          <w:tcPr>
            <w:tcW w:w="2438" w:type="dxa"/>
          </w:tcPr>
          <w:p w14:paraId="63C5B3AD" w14:textId="77777777" w:rsidR="00247E26" w:rsidRDefault="00000000">
            <w:pPr>
              <w:spacing w:after="0"/>
            </w:pPr>
            <w:r>
              <w:rPr>
                <w:color w:val="1A1A2E"/>
                <w:sz w:val="18"/>
              </w:rPr>
              <w:t>F</w:t>
            </w:r>
          </w:p>
        </w:tc>
        <w:tc>
          <w:tcPr>
            <w:tcW w:w="2438" w:type="dxa"/>
          </w:tcPr>
          <w:p w14:paraId="328AD99A" w14:textId="77777777" w:rsidR="00247E26" w:rsidRDefault="00000000">
            <w:pPr>
              <w:spacing w:after="0"/>
            </w:pPr>
            <w:r>
              <w:rPr>
                <w:color w:val="1A1A2E"/>
                <w:sz w:val="18"/>
              </w:rPr>
              <w:t>Periksa sumbu, tiket keluar, penilaian mandiri</w:t>
            </w:r>
          </w:p>
        </w:tc>
        <w:tc>
          <w:tcPr>
            <w:tcW w:w="2438" w:type="dxa"/>
          </w:tcPr>
          <w:p w14:paraId="13CAB60D" w14:textId="77777777" w:rsidR="00247E26" w:rsidRDefault="00000000">
            <w:pPr>
              <w:spacing w:after="0"/>
            </w:pPr>
            <w:r>
              <w:rPr>
                <w:color w:val="1A1A2E"/>
                <w:sz w:val="18"/>
              </w:rPr>
              <w:t>Lembar F terisi</w:t>
            </w:r>
          </w:p>
        </w:tc>
      </w:tr>
      <w:tr w:rsidR="00247E26" w14:paraId="684DCF0E" w14:textId="77777777">
        <w:tblPrEx>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PrEx>
        <w:trPr>
          <w:jc w:val="center"/>
        </w:trPr>
        <w:tc>
          <w:tcPr>
            <w:tcW w:w="9752" w:type="dxa"/>
            <w:gridSpan w:val="4"/>
            <w:shd w:val="clear" w:color="auto" w:fill="FDE8E8"/>
          </w:tcPr>
          <w:p w14:paraId="180A9048" w14:textId="77777777" w:rsidR="00247E26" w:rsidRDefault="00000000">
            <w:pPr>
              <w:spacing w:after="0"/>
            </w:pPr>
            <w:r>
              <w:rPr>
                <w:b/>
                <w:color w:val="B00020"/>
              </w:rPr>
              <w:t xml:space="preserve">Selalu kerjakan berurutan.  </w:t>
            </w:r>
            <w:r>
              <w:rPr>
                <w:color w:val="B00020"/>
              </w:rPr>
              <w:t>Selalu kerjakan berurutan.  Setiap lembar mengandaikan lembar sebelumnya sudah selesai. Kalau macet, lewati satu butir dan lanjutkan butir berikutnya, jangan berhenti total.</w:t>
            </w:r>
          </w:p>
        </w:tc>
      </w:tr>
    </w:tbl>
    <w:p w14:paraId="0C0D2F12" w14:textId="77777777" w:rsidR="00247E26"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247E26" w14:paraId="561C2326" w14:textId="77777777">
        <w:trPr>
          <w:jc w:val="center"/>
        </w:trPr>
        <w:tc>
          <w:tcPr>
            <w:tcW w:w="3251" w:type="dxa"/>
            <w:shd w:val="clear" w:color="auto" w:fill="003796"/>
          </w:tcPr>
          <w:p w14:paraId="70D376FD" w14:textId="77777777" w:rsidR="00247E26" w:rsidRDefault="00000000">
            <w:pPr>
              <w:spacing w:after="0"/>
              <w:jc w:val="center"/>
            </w:pPr>
            <w:r>
              <w:rPr>
                <w:b/>
                <w:color w:val="FFFFFF"/>
                <w:sz w:val="22"/>
              </w:rPr>
              <w:lastRenderedPageBreak/>
              <w:t>WORKSHEET</w:t>
            </w:r>
          </w:p>
        </w:tc>
        <w:tc>
          <w:tcPr>
            <w:tcW w:w="3251" w:type="dxa"/>
            <w:shd w:val="clear" w:color="auto" w:fill="F6D11B"/>
          </w:tcPr>
          <w:p w14:paraId="7B88C39D" w14:textId="77777777" w:rsidR="00247E26" w:rsidRDefault="00000000">
            <w:pPr>
              <w:spacing w:after="0"/>
              <w:jc w:val="center"/>
            </w:pPr>
            <w:r>
              <w:rPr>
                <w:b/>
                <w:color w:val="1A1A2E"/>
                <w:sz w:val="22"/>
              </w:rPr>
              <w:t>A</w:t>
            </w:r>
          </w:p>
        </w:tc>
        <w:tc>
          <w:tcPr>
            <w:tcW w:w="3251" w:type="dxa"/>
            <w:shd w:val="clear" w:color="auto" w:fill="EEF2FB"/>
          </w:tcPr>
          <w:p w14:paraId="48C55A0B" w14:textId="77777777" w:rsidR="00247E26" w:rsidRDefault="00000000">
            <w:pPr>
              <w:spacing w:after="0"/>
            </w:pPr>
            <w:r>
              <w:rPr>
                <w:b/>
                <w:color w:val="003796"/>
                <w:sz w:val="17"/>
              </w:rPr>
              <w:t>Tentukan kerangka halaman lebih dulu</w:t>
            </w:r>
          </w:p>
        </w:tc>
      </w:tr>
      <w:tr w:rsidR="00247E26" w14:paraId="31839954"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107D49C4" w14:textId="77777777" w:rsidR="00247E26" w:rsidRDefault="00000000">
            <w:pPr>
              <w:spacing w:after="0"/>
            </w:pPr>
            <w:r>
              <w:rPr>
                <w:b/>
                <w:color w:val="FFFFFF"/>
              </w:rPr>
              <w:t>▌  GAMBAR KERANGKANYA, BARU TULIS KODENYA</w:t>
            </w:r>
            <w:r>
              <w:rPr>
                <w:b/>
                <w:color w:val="FFFFFF"/>
              </w:rPr>
              <w:br/>
            </w:r>
            <w:r>
              <w:rPr>
                <w:color w:val="FFFFFF"/>
              </w:rPr>
              <w:t>Satu halaman yang menumpuk blok demi blok akan berakhir sebagai tumpukan yang sulit dibongkar. Sebelum menyentuh CSS, tetapkan dulu berapa baris halaman Anda dan berapa kolom di dalam area isi. Sesudah kerangka itu jelas, sisa pekerjaan hanya menempatkan blok ke dalam petak yang sudah tersedia.</w:t>
            </w:r>
          </w:p>
        </w:tc>
      </w:tr>
    </w:tbl>
    <w:p w14:paraId="209DFD0A" w14:textId="77777777" w:rsidR="00247E26" w:rsidRDefault="00000000">
      <w:pPr>
        <w:spacing w:before="280" w:after="80"/>
      </w:pPr>
      <w:r>
        <w:rPr>
          <w:b/>
          <w:color w:val="003796"/>
          <w:sz w:val="22"/>
        </w:rPr>
        <w:t>A.1  Kerangka halaman</w:t>
      </w:r>
    </w:p>
    <w:p w14:paraId="68013415" w14:textId="77777777" w:rsidR="00247E26" w:rsidRDefault="00000000">
      <w:pPr>
        <w:spacing w:after="120"/>
      </w:pPr>
      <w:r>
        <w:rPr>
          <w:color w:val="1A1A2E"/>
        </w:rPr>
        <w:t>Tentukan tiga baris halaman, lalu dua kolom di baris tengah. Tuliskan pilihan Anda pada tabel, kemudian pakai nilai yang sama di berkas CSS. Nama pada kolom terakhir bebas, asalkan dipakai konsisten.</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247E26" w14:paraId="7618BBA2" w14:textId="77777777">
        <w:trPr>
          <w:jc w:val="center"/>
        </w:trPr>
        <w:tc>
          <w:tcPr>
            <w:tcW w:w="3251" w:type="dxa"/>
            <w:shd w:val="clear" w:color="auto" w:fill="003796"/>
          </w:tcPr>
          <w:p w14:paraId="11380676" w14:textId="77777777" w:rsidR="00247E26" w:rsidRDefault="00000000">
            <w:pPr>
              <w:spacing w:after="0"/>
            </w:pPr>
            <w:r>
              <w:rPr>
                <w:b/>
                <w:color w:val="FFFFFF"/>
                <w:sz w:val="18"/>
              </w:rPr>
              <w:t>Bagian halaman</w:t>
            </w:r>
          </w:p>
        </w:tc>
        <w:tc>
          <w:tcPr>
            <w:tcW w:w="3251" w:type="dxa"/>
            <w:shd w:val="clear" w:color="auto" w:fill="003796"/>
          </w:tcPr>
          <w:p w14:paraId="2D5CA7DF" w14:textId="77777777" w:rsidR="00247E26" w:rsidRDefault="00000000">
            <w:pPr>
              <w:spacing w:after="0"/>
            </w:pPr>
            <w:r>
              <w:rPr>
                <w:b/>
                <w:color w:val="FFFFFF"/>
                <w:sz w:val="18"/>
              </w:rPr>
              <w:t>Peran</w:t>
            </w:r>
          </w:p>
        </w:tc>
        <w:tc>
          <w:tcPr>
            <w:tcW w:w="3251" w:type="dxa"/>
            <w:shd w:val="clear" w:color="auto" w:fill="003796"/>
          </w:tcPr>
          <w:p w14:paraId="56A0E908" w14:textId="77777777" w:rsidR="00247E26" w:rsidRDefault="00000000">
            <w:pPr>
              <w:spacing w:after="0"/>
            </w:pPr>
            <w:r>
              <w:rPr>
                <w:b/>
                <w:color w:val="FFFFFF"/>
                <w:sz w:val="18"/>
              </w:rPr>
              <w:t>Nilai yang saya pakai</w:t>
            </w:r>
          </w:p>
        </w:tc>
      </w:tr>
      <w:tr w:rsidR="00247E26" w14:paraId="40DD2545" w14:textId="77777777">
        <w:trPr>
          <w:jc w:val="center"/>
        </w:trPr>
        <w:tc>
          <w:tcPr>
            <w:tcW w:w="3251" w:type="dxa"/>
          </w:tcPr>
          <w:p w14:paraId="2DE32CFD" w14:textId="77777777" w:rsidR="00247E26" w:rsidRDefault="00000000">
            <w:pPr>
              <w:spacing w:after="0"/>
            </w:pPr>
            <w:r>
              <w:rPr>
                <w:color w:val="1A1A2E"/>
                <w:sz w:val="18"/>
              </w:rPr>
              <w:t>Baris pertama</w:t>
            </w:r>
          </w:p>
        </w:tc>
        <w:tc>
          <w:tcPr>
            <w:tcW w:w="3251" w:type="dxa"/>
          </w:tcPr>
          <w:p w14:paraId="7F41B88D" w14:textId="77777777" w:rsidR="00247E26" w:rsidRDefault="00000000">
            <w:pPr>
              <w:spacing w:after="0"/>
            </w:pPr>
            <w:r>
              <w:rPr>
                <w:color w:val="1A1A2E"/>
                <w:sz w:val="18"/>
              </w:rPr>
              <w:t>Kepala halaman: logo, judul, menu</w:t>
            </w:r>
          </w:p>
        </w:tc>
        <w:tc>
          <w:tcPr>
            <w:tcW w:w="3251" w:type="dxa"/>
          </w:tcPr>
          <w:p w14:paraId="175206D7" w14:textId="77777777" w:rsidR="00247E26" w:rsidRDefault="00000000">
            <w:pPr>
              <w:spacing w:after="0"/>
            </w:pPr>
            <w:r>
              <w:rPr>
                <w:color w:val="1A1A2E"/>
                <w:sz w:val="18"/>
              </w:rPr>
              <w:t>auto  ·  tinggi mengikuti isi</w:t>
            </w:r>
          </w:p>
        </w:tc>
      </w:tr>
      <w:tr w:rsidR="00247E26" w14:paraId="094741C8" w14:textId="77777777">
        <w:trPr>
          <w:jc w:val="center"/>
        </w:trPr>
        <w:tc>
          <w:tcPr>
            <w:tcW w:w="3251" w:type="dxa"/>
          </w:tcPr>
          <w:p w14:paraId="7EEBA69F" w14:textId="77777777" w:rsidR="00247E26" w:rsidRDefault="00000000">
            <w:pPr>
              <w:spacing w:after="0"/>
            </w:pPr>
            <w:r>
              <w:rPr>
                <w:color w:val="1A1A2E"/>
                <w:sz w:val="18"/>
              </w:rPr>
              <w:t>Baris kedua</w:t>
            </w:r>
          </w:p>
        </w:tc>
        <w:tc>
          <w:tcPr>
            <w:tcW w:w="3251" w:type="dxa"/>
          </w:tcPr>
          <w:p w14:paraId="31642ACF" w14:textId="77777777" w:rsidR="00247E26" w:rsidRDefault="00000000">
            <w:pPr>
              <w:spacing w:after="0"/>
            </w:pPr>
            <w:r>
              <w:rPr>
                <w:color w:val="1A1A2E"/>
                <w:sz w:val="18"/>
              </w:rPr>
              <w:t>Isi: sidebar dan konten</w:t>
            </w:r>
          </w:p>
        </w:tc>
        <w:tc>
          <w:tcPr>
            <w:tcW w:w="3251" w:type="dxa"/>
          </w:tcPr>
          <w:p w14:paraId="6ACB0337" w14:textId="77777777" w:rsidR="00247E26" w:rsidRDefault="00000000">
            <w:pPr>
              <w:spacing w:after="0"/>
            </w:pPr>
            <w:r>
              <w:rPr>
                <w:color w:val="1A1A2E"/>
                <w:sz w:val="18"/>
              </w:rPr>
              <w:t>1fr  ·  mengisi sisa tinggi</w:t>
            </w:r>
          </w:p>
        </w:tc>
      </w:tr>
      <w:tr w:rsidR="00247E26" w14:paraId="577CDE7F" w14:textId="77777777">
        <w:trPr>
          <w:jc w:val="center"/>
        </w:trPr>
        <w:tc>
          <w:tcPr>
            <w:tcW w:w="3251" w:type="dxa"/>
          </w:tcPr>
          <w:p w14:paraId="0DB33F3F" w14:textId="77777777" w:rsidR="00247E26" w:rsidRDefault="00000000">
            <w:pPr>
              <w:spacing w:after="0"/>
            </w:pPr>
            <w:r>
              <w:rPr>
                <w:color w:val="1A1A2E"/>
                <w:sz w:val="18"/>
              </w:rPr>
              <w:t>Baris ketiga</w:t>
            </w:r>
          </w:p>
        </w:tc>
        <w:tc>
          <w:tcPr>
            <w:tcW w:w="3251" w:type="dxa"/>
          </w:tcPr>
          <w:p w14:paraId="308E0018" w14:textId="77777777" w:rsidR="00247E26" w:rsidRDefault="00000000">
            <w:pPr>
              <w:spacing w:after="0"/>
            </w:pPr>
            <w:r>
              <w:rPr>
                <w:color w:val="1A1A2E"/>
                <w:sz w:val="18"/>
              </w:rPr>
              <w:t>Kaki halaman</w:t>
            </w:r>
          </w:p>
        </w:tc>
        <w:tc>
          <w:tcPr>
            <w:tcW w:w="3251" w:type="dxa"/>
          </w:tcPr>
          <w:p w14:paraId="52A67900" w14:textId="77777777" w:rsidR="00247E26" w:rsidRDefault="00000000">
            <w:pPr>
              <w:spacing w:after="0"/>
            </w:pPr>
            <w:r>
              <w:rPr>
                <w:color w:val="1A1A2E"/>
                <w:sz w:val="18"/>
              </w:rPr>
              <w:t>auto  ·  tinggi mengikuti isi</w:t>
            </w:r>
          </w:p>
        </w:tc>
      </w:tr>
      <w:tr w:rsidR="00247E26" w14:paraId="1C274117" w14:textId="77777777">
        <w:trPr>
          <w:jc w:val="center"/>
        </w:trPr>
        <w:tc>
          <w:tcPr>
            <w:tcW w:w="3251" w:type="dxa"/>
          </w:tcPr>
          <w:p w14:paraId="6C70A4BF" w14:textId="77777777" w:rsidR="00247E26" w:rsidRDefault="00000000">
            <w:pPr>
              <w:spacing w:after="0"/>
            </w:pPr>
            <w:r>
              <w:rPr>
                <w:color w:val="1A1A2E"/>
                <w:sz w:val="18"/>
              </w:rPr>
              <w:t>Kolom isi</w:t>
            </w:r>
          </w:p>
        </w:tc>
        <w:tc>
          <w:tcPr>
            <w:tcW w:w="3251" w:type="dxa"/>
          </w:tcPr>
          <w:p w14:paraId="386D21D5" w14:textId="77777777" w:rsidR="00247E26" w:rsidRDefault="00000000">
            <w:pPr>
              <w:spacing w:after="0"/>
            </w:pPr>
            <w:r>
              <w:rPr>
                <w:color w:val="1A1A2E"/>
                <w:sz w:val="18"/>
              </w:rPr>
              <w:t>Sidebar tetap, konten lentur</w:t>
            </w:r>
          </w:p>
        </w:tc>
        <w:tc>
          <w:tcPr>
            <w:tcW w:w="3251" w:type="dxa"/>
          </w:tcPr>
          <w:p w14:paraId="4DB7B854" w14:textId="77777777" w:rsidR="00247E26" w:rsidRDefault="00000000">
            <w:pPr>
              <w:spacing w:after="0"/>
            </w:pPr>
            <w:r>
              <w:rPr>
                <w:color w:val="1A1A2E"/>
                <w:sz w:val="18"/>
              </w:rPr>
              <w:t>16rem 1fr  ·  sidebar tetap</w:t>
            </w:r>
          </w:p>
        </w:tc>
      </w:tr>
    </w:tbl>
    <w:p w14:paraId="28F8C947" w14:textId="77777777" w:rsidR="00247E26" w:rsidRDefault="00000000">
      <w:pPr>
        <w:spacing w:before="280" w:after="80"/>
      </w:pPr>
      <w:r>
        <w:rPr>
          <w:b/>
          <w:color w:val="003796"/>
          <w:sz w:val="22"/>
        </w:rPr>
        <w:t>A.2  Sumbu dan arah</w:t>
      </w:r>
    </w:p>
    <w:p w14:paraId="6B4E6BED" w14:textId="77777777" w:rsidR="00247E26" w:rsidRDefault="00000000">
      <w:pPr>
        <w:spacing w:after="120"/>
      </w:pPr>
      <w:r>
        <w:rPr>
          <w:color w:val="1A1A2E"/>
        </w:rPr>
        <w:t>Flexbox menyusun satu arah. Sebelum memakai justify-content atau align-items, putuskan dulu arah mana yang menjadi sumbu utama dan mana yang menjadi sumbu silang.</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247E26" w14:paraId="1B58FC89" w14:textId="77777777">
        <w:trPr>
          <w:jc w:val="center"/>
        </w:trPr>
        <w:tc>
          <w:tcPr>
            <w:tcW w:w="2438" w:type="dxa"/>
            <w:shd w:val="clear" w:color="auto" w:fill="003796"/>
          </w:tcPr>
          <w:p w14:paraId="3A8F59B6" w14:textId="77777777" w:rsidR="00247E26" w:rsidRDefault="00000000">
            <w:pPr>
              <w:spacing w:after="0"/>
            </w:pPr>
            <w:r>
              <w:rPr>
                <w:b/>
                <w:color w:val="FFFFFF"/>
                <w:sz w:val="18"/>
              </w:rPr>
              <w:t>Komponen</w:t>
            </w:r>
          </w:p>
        </w:tc>
        <w:tc>
          <w:tcPr>
            <w:tcW w:w="2438" w:type="dxa"/>
            <w:shd w:val="clear" w:color="auto" w:fill="003796"/>
          </w:tcPr>
          <w:p w14:paraId="28716346" w14:textId="77777777" w:rsidR="00247E26" w:rsidRDefault="00000000">
            <w:pPr>
              <w:spacing w:after="0"/>
            </w:pPr>
            <w:r>
              <w:rPr>
                <w:b/>
                <w:color w:val="FFFFFF"/>
                <w:sz w:val="18"/>
              </w:rPr>
              <w:t>Arah</w:t>
            </w:r>
          </w:p>
        </w:tc>
        <w:tc>
          <w:tcPr>
            <w:tcW w:w="2438" w:type="dxa"/>
            <w:shd w:val="clear" w:color="auto" w:fill="003796"/>
          </w:tcPr>
          <w:p w14:paraId="20FA4B33" w14:textId="77777777" w:rsidR="00247E26" w:rsidRDefault="00000000">
            <w:pPr>
              <w:spacing w:after="0"/>
            </w:pPr>
            <w:r>
              <w:rPr>
                <w:b/>
                <w:color w:val="FFFFFF"/>
                <w:sz w:val="18"/>
              </w:rPr>
              <w:t>Sumbu utama</w:t>
            </w:r>
          </w:p>
        </w:tc>
        <w:tc>
          <w:tcPr>
            <w:tcW w:w="2438" w:type="dxa"/>
            <w:shd w:val="clear" w:color="auto" w:fill="003796"/>
          </w:tcPr>
          <w:p w14:paraId="3D23A40B" w14:textId="77777777" w:rsidR="00247E26" w:rsidRDefault="00000000">
            <w:pPr>
              <w:spacing w:after="0"/>
            </w:pPr>
            <w:r>
              <w:rPr>
                <w:b/>
                <w:color w:val="FFFFFF"/>
                <w:sz w:val="18"/>
              </w:rPr>
              <w:t>Sumbu silang</w:t>
            </w:r>
          </w:p>
        </w:tc>
      </w:tr>
      <w:tr w:rsidR="00247E26" w14:paraId="769D3237" w14:textId="77777777">
        <w:trPr>
          <w:jc w:val="center"/>
        </w:trPr>
        <w:tc>
          <w:tcPr>
            <w:tcW w:w="2438" w:type="dxa"/>
          </w:tcPr>
          <w:p w14:paraId="3FDCD2A2" w14:textId="77777777" w:rsidR="00247E26" w:rsidRDefault="00000000">
            <w:pPr>
              <w:spacing w:after="0"/>
            </w:pPr>
            <w:r>
              <w:rPr>
                <w:color w:val="1A1A2E"/>
                <w:sz w:val="18"/>
              </w:rPr>
              <w:t>Navbar</w:t>
            </w:r>
          </w:p>
        </w:tc>
        <w:tc>
          <w:tcPr>
            <w:tcW w:w="2438" w:type="dxa"/>
          </w:tcPr>
          <w:p w14:paraId="158979E7" w14:textId="77777777" w:rsidR="00247E26" w:rsidRDefault="00000000">
            <w:pPr>
              <w:spacing w:after="0"/>
            </w:pPr>
            <w:r>
              <w:rPr>
                <w:color w:val="1A1A2E"/>
                <w:sz w:val="18"/>
              </w:rPr>
              <w:t>baris</w:t>
            </w:r>
          </w:p>
        </w:tc>
        <w:tc>
          <w:tcPr>
            <w:tcW w:w="2438" w:type="dxa"/>
          </w:tcPr>
          <w:p w14:paraId="56165FB8" w14:textId="77777777" w:rsidR="00247E26" w:rsidRDefault="00000000">
            <w:pPr>
              <w:spacing w:after="0"/>
            </w:pPr>
            <w:r>
              <w:rPr>
                <w:color w:val="1A1A2E"/>
                <w:sz w:val="18"/>
              </w:rPr>
              <w:t>horizontal</w:t>
            </w:r>
          </w:p>
        </w:tc>
        <w:tc>
          <w:tcPr>
            <w:tcW w:w="2438" w:type="dxa"/>
          </w:tcPr>
          <w:p w14:paraId="3362F6A7" w14:textId="77777777" w:rsidR="00247E26" w:rsidRDefault="00000000">
            <w:pPr>
              <w:spacing w:after="0"/>
            </w:pPr>
            <w:r>
              <w:rPr>
                <w:color w:val="1A1A2E"/>
                <w:sz w:val="18"/>
              </w:rPr>
              <w:t>vertikal</w:t>
            </w:r>
          </w:p>
        </w:tc>
      </w:tr>
      <w:tr w:rsidR="00247E26" w14:paraId="4A480F1B" w14:textId="77777777">
        <w:trPr>
          <w:jc w:val="center"/>
        </w:trPr>
        <w:tc>
          <w:tcPr>
            <w:tcW w:w="2438" w:type="dxa"/>
          </w:tcPr>
          <w:p w14:paraId="079C681D" w14:textId="77777777" w:rsidR="00247E26" w:rsidRDefault="00000000">
            <w:pPr>
              <w:spacing w:after="0"/>
            </w:pPr>
            <w:r>
              <w:rPr>
                <w:color w:val="1A1A2E"/>
                <w:sz w:val="18"/>
              </w:rPr>
              <w:t>Baris tombol pada kartu</w:t>
            </w:r>
          </w:p>
        </w:tc>
        <w:tc>
          <w:tcPr>
            <w:tcW w:w="2438" w:type="dxa"/>
          </w:tcPr>
          <w:p w14:paraId="1652C507" w14:textId="77777777" w:rsidR="00247E26" w:rsidRDefault="00000000">
            <w:pPr>
              <w:spacing w:after="0"/>
            </w:pPr>
            <w:r>
              <w:rPr>
                <w:color w:val="1A1A2E"/>
                <w:sz w:val="18"/>
              </w:rPr>
              <w:t>baris</w:t>
            </w:r>
          </w:p>
        </w:tc>
        <w:tc>
          <w:tcPr>
            <w:tcW w:w="2438" w:type="dxa"/>
          </w:tcPr>
          <w:p w14:paraId="005D62A2" w14:textId="77777777" w:rsidR="00247E26" w:rsidRDefault="00000000">
            <w:pPr>
              <w:spacing w:after="0"/>
            </w:pPr>
            <w:r>
              <w:rPr>
                <w:color w:val="1A1A2E"/>
                <w:sz w:val="18"/>
              </w:rPr>
              <w:t>horizontal</w:t>
            </w:r>
          </w:p>
        </w:tc>
        <w:tc>
          <w:tcPr>
            <w:tcW w:w="2438" w:type="dxa"/>
          </w:tcPr>
          <w:p w14:paraId="199D8019" w14:textId="77777777" w:rsidR="00247E26" w:rsidRDefault="00000000">
            <w:pPr>
              <w:spacing w:after="0"/>
            </w:pPr>
            <w:r>
              <w:rPr>
                <w:color w:val="1A1A2E"/>
                <w:sz w:val="18"/>
              </w:rPr>
              <w:t>vertikal</w:t>
            </w:r>
          </w:p>
        </w:tc>
      </w:tr>
      <w:tr w:rsidR="00247E26" w14:paraId="3C487FCD" w14:textId="77777777">
        <w:trPr>
          <w:jc w:val="center"/>
        </w:trPr>
        <w:tc>
          <w:tcPr>
            <w:tcW w:w="2438" w:type="dxa"/>
          </w:tcPr>
          <w:p w14:paraId="497866B7" w14:textId="77777777" w:rsidR="00247E26" w:rsidRDefault="00000000">
            <w:pPr>
              <w:spacing w:after="0"/>
            </w:pPr>
            <w:r>
              <w:rPr>
                <w:color w:val="1A1A2E"/>
                <w:sz w:val="18"/>
              </w:rPr>
              <w:t>Daftar menu samping</w:t>
            </w:r>
          </w:p>
        </w:tc>
        <w:tc>
          <w:tcPr>
            <w:tcW w:w="2438" w:type="dxa"/>
          </w:tcPr>
          <w:p w14:paraId="2B0959B7" w14:textId="77777777" w:rsidR="00247E26" w:rsidRDefault="00000000">
            <w:pPr>
              <w:spacing w:after="0"/>
            </w:pPr>
            <w:r>
              <w:rPr>
                <w:color w:val="1A1A2E"/>
                <w:sz w:val="18"/>
              </w:rPr>
              <w:t>kolom</w:t>
            </w:r>
          </w:p>
        </w:tc>
        <w:tc>
          <w:tcPr>
            <w:tcW w:w="2438" w:type="dxa"/>
          </w:tcPr>
          <w:p w14:paraId="20C39627" w14:textId="77777777" w:rsidR="00247E26" w:rsidRDefault="00000000">
            <w:pPr>
              <w:spacing w:after="0"/>
            </w:pPr>
            <w:r>
              <w:rPr>
                <w:color w:val="1A1A2E"/>
                <w:sz w:val="18"/>
              </w:rPr>
              <w:t>vertikal</w:t>
            </w:r>
          </w:p>
        </w:tc>
        <w:tc>
          <w:tcPr>
            <w:tcW w:w="2438" w:type="dxa"/>
          </w:tcPr>
          <w:p w14:paraId="0A641363" w14:textId="77777777" w:rsidR="00247E26" w:rsidRDefault="00000000">
            <w:pPr>
              <w:spacing w:after="0"/>
            </w:pPr>
            <w:r>
              <w:rPr>
                <w:color w:val="1A1A2E"/>
                <w:sz w:val="18"/>
              </w:rPr>
              <w:t>horizontal</w:t>
            </w:r>
          </w:p>
        </w:tc>
      </w:tr>
    </w:tbl>
    <w:p w14:paraId="445BB636" w14:textId="77777777" w:rsidR="00247E26" w:rsidRDefault="00000000">
      <w:pPr>
        <w:spacing w:before="280" w:after="80"/>
      </w:pPr>
      <w:r>
        <w:rPr>
          <w:b/>
          <w:color w:val="003796"/>
          <w:sz w:val="22"/>
        </w:rPr>
        <w:t>A.3  Kapan flex, kapan grid</w:t>
      </w:r>
    </w:p>
    <w:p w14:paraId="0D6A0E30" w14:textId="77777777" w:rsidR="00247E26" w:rsidRDefault="00000000">
      <w:pPr>
        <w:spacing w:after="120"/>
      </w:pPr>
      <w:r>
        <w:rPr>
          <w:color w:val="1A1A2E"/>
        </w:rPr>
        <w:t>Tandai pilihan Anda pada tiap baris. Satu komponen cukup memakai satu pola, dan tidak salah bila pilihan Anda berbeda dari teman, asalkan alasannya jelas.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247E26" w14:paraId="7094B2F1" w14:textId="77777777">
        <w:trPr>
          <w:jc w:val="center"/>
        </w:trPr>
        <w:tc>
          <w:tcPr>
            <w:tcW w:w="3251" w:type="dxa"/>
            <w:shd w:val="clear" w:color="auto" w:fill="003796"/>
          </w:tcPr>
          <w:p w14:paraId="38AEEF60" w14:textId="77777777" w:rsidR="00247E26" w:rsidRDefault="00000000">
            <w:pPr>
              <w:spacing w:after="0"/>
            </w:pPr>
            <w:r>
              <w:rPr>
                <w:b/>
                <w:color w:val="FFFFFF"/>
                <w:sz w:val="18"/>
              </w:rPr>
              <w:t>Bagian</w:t>
            </w:r>
          </w:p>
        </w:tc>
        <w:tc>
          <w:tcPr>
            <w:tcW w:w="3251" w:type="dxa"/>
            <w:shd w:val="clear" w:color="auto" w:fill="003796"/>
          </w:tcPr>
          <w:p w14:paraId="2A220899" w14:textId="77777777" w:rsidR="00247E26" w:rsidRDefault="00000000">
            <w:pPr>
              <w:spacing w:after="0"/>
            </w:pPr>
            <w:r>
              <w:rPr>
                <w:b/>
                <w:color w:val="FFFFFF"/>
                <w:sz w:val="18"/>
              </w:rPr>
              <w:t>Pilihan saya</w:t>
            </w:r>
          </w:p>
        </w:tc>
        <w:tc>
          <w:tcPr>
            <w:tcW w:w="3251" w:type="dxa"/>
            <w:shd w:val="clear" w:color="auto" w:fill="003796"/>
          </w:tcPr>
          <w:p w14:paraId="76B09D6F" w14:textId="77777777" w:rsidR="00247E26" w:rsidRDefault="00000000">
            <w:pPr>
              <w:spacing w:after="0"/>
            </w:pPr>
            <w:r>
              <w:rPr>
                <w:b/>
                <w:color w:val="FFFFFF"/>
                <w:sz w:val="18"/>
              </w:rPr>
              <w:t>Alasan satu baris</w:t>
            </w:r>
          </w:p>
        </w:tc>
      </w:tr>
      <w:tr w:rsidR="00247E26" w14:paraId="3C29FCBD" w14:textId="77777777">
        <w:trPr>
          <w:jc w:val="center"/>
        </w:trPr>
        <w:tc>
          <w:tcPr>
            <w:tcW w:w="3251" w:type="dxa"/>
          </w:tcPr>
          <w:p w14:paraId="13A1BF10" w14:textId="77777777" w:rsidR="00247E26" w:rsidRDefault="00000000">
            <w:pPr>
              <w:spacing w:after="0"/>
            </w:pPr>
            <w:r>
              <w:rPr>
                <w:color w:val="1A1A2E"/>
                <w:sz w:val="18"/>
              </w:rPr>
              <w:t>Kepala halaman</w:t>
            </w:r>
          </w:p>
        </w:tc>
        <w:tc>
          <w:tcPr>
            <w:tcW w:w="3251" w:type="dxa"/>
          </w:tcPr>
          <w:p w14:paraId="3F2B97DD" w14:textId="26104021" w:rsidR="00247E26" w:rsidRDefault="00000000">
            <w:pPr>
              <w:spacing w:after="0"/>
            </w:pPr>
            <w:r>
              <w:rPr>
                <w:color w:val="1A1A2E"/>
                <w:sz w:val="18"/>
              </w:rPr>
              <w:t xml:space="preserve">flex  </w:t>
            </w:r>
          </w:p>
        </w:tc>
        <w:tc>
          <w:tcPr>
            <w:tcW w:w="3251" w:type="dxa"/>
          </w:tcPr>
          <w:p w14:paraId="066DC4F7" w14:textId="4345F3FD" w:rsidR="00247E26" w:rsidRDefault="0049041C">
            <w:pPr>
              <w:spacing w:after="0"/>
            </w:pPr>
            <w:proofErr w:type="gramStart"/>
            <w:r w:rsidRPr="0049041C">
              <w:t>Class .header</w:t>
            </w:r>
            <w:proofErr w:type="gramEnd"/>
            <w:r w:rsidRPr="0049041C">
              <w:t xml:space="preserve">-baris </w:t>
            </w:r>
            <w:proofErr w:type="gramStart"/>
            <w:r w:rsidRPr="0049041C">
              <w:t>dan .navbar</w:t>
            </w:r>
            <w:proofErr w:type="gramEnd"/>
            <w:r w:rsidRPr="0049041C">
              <w:t xml:space="preserve"> </w:t>
            </w:r>
            <w:proofErr w:type="spellStart"/>
            <w:r w:rsidRPr="0049041C">
              <w:t>menyusun</w:t>
            </w:r>
            <w:proofErr w:type="spellEnd"/>
            <w:r w:rsidRPr="0049041C">
              <w:t xml:space="preserve"> </w:t>
            </w:r>
            <w:proofErr w:type="spellStart"/>
            <w:r w:rsidRPr="0049041C">
              <w:t>elemen</w:t>
            </w:r>
            <w:proofErr w:type="spellEnd"/>
            <w:r w:rsidRPr="0049041C">
              <w:t xml:space="preserve"> </w:t>
            </w:r>
            <w:proofErr w:type="spellStart"/>
            <w:r w:rsidRPr="0049041C">
              <w:t>ke</w:t>
            </w:r>
            <w:proofErr w:type="spellEnd"/>
            <w:r w:rsidRPr="0049041C">
              <w:t xml:space="preserve"> </w:t>
            </w:r>
            <w:proofErr w:type="spellStart"/>
            <w:r w:rsidRPr="0049041C">
              <w:t>samping</w:t>
            </w:r>
            <w:proofErr w:type="spellEnd"/>
            <w:r w:rsidRPr="0049041C">
              <w:t xml:space="preserve"> </w:t>
            </w:r>
            <w:proofErr w:type="spellStart"/>
            <w:r w:rsidRPr="0049041C">
              <w:t>secara</w:t>
            </w:r>
            <w:proofErr w:type="spellEnd"/>
            <w:r w:rsidRPr="0049041C">
              <w:t xml:space="preserve"> </w:t>
            </w:r>
            <w:proofErr w:type="spellStart"/>
            <w:r w:rsidRPr="0049041C">
              <w:t>satu</w:t>
            </w:r>
            <w:proofErr w:type="spellEnd"/>
            <w:r w:rsidRPr="0049041C">
              <w:t xml:space="preserve"> </w:t>
            </w:r>
            <w:proofErr w:type="spellStart"/>
            <w:r w:rsidRPr="0049041C">
              <w:t>arah</w:t>
            </w:r>
            <w:proofErr w:type="spellEnd"/>
          </w:p>
        </w:tc>
      </w:tr>
      <w:tr w:rsidR="00247E26" w14:paraId="24548450" w14:textId="77777777">
        <w:trPr>
          <w:jc w:val="center"/>
        </w:trPr>
        <w:tc>
          <w:tcPr>
            <w:tcW w:w="3251" w:type="dxa"/>
          </w:tcPr>
          <w:p w14:paraId="31D1C3AA" w14:textId="77777777" w:rsidR="00247E26" w:rsidRDefault="00000000">
            <w:pPr>
              <w:spacing w:after="0"/>
            </w:pPr>
            <w:r>
              <w:rPr>
                <w:color w:val="1A1A2E"/>
                <w:sz w:val="18"/>
              </w:rPr>
              <w:t>Isi dua kolom</w:t>
            </w:r>
          </w:p>
        </w:tc>
        <w:tc>
          <w:tcPr>
            <w:tcW w:w="3251" w:type="dxa"/>
          </w:tcPr>
          <w:p w14:paraId="574C24E7" w14:textId="09F9B6C4" w:rsidR="00247E26" w:rsidRDefault="00000000">
            <w:pPr>
              <w:spacing w:after="0"/>
            </w:pPr>
            <w:r>
              <w:rPr>
                <w:color w:val="1A1A2E"/>
                <w:sz w:val="18"/>
              </w:rPr>
              <w:t xml:space="preserve"> grid</w:t>
            </w:r>
          </w:p>
        </w:tc>
        <w:tc>
          <w:tcPr>
            <w:tcW w:w="3251" w:type="dxa"/>
          </w:tcPr>
          <w:p w14:paraId="1F308B16" w14:textId="7F1E344A" w:rsidR="00247E26" w:rsidRDefault="0049041C">
            <w:pPr>
              <w:spacing w:after="0"/>
            </w:pPr>
            <w:proofErr w:type="gramStart"/>
            <w:r w:rsidRPr="0049041C">
              <w:t>Class .</w:t>
            </w:r>
            <w:proofErr w:type="spellStart"/>
            <w:r w:rsidRPr="0049041C">
              <w:t>isi</w:t>
            </w:r>
            <w:proofErr w:type="spellEnd"/>
            <w:proofErr w:type="gramEnd"/>
            <w:r w:rsidRPr="0049041C">
              <w:t xml:space="preserve"> </w:t>
            </w:r>
            <w:proofErr w:type="spellStart"/>
            <w:r w:rsidRPr="0049041C">
              <w:t>membagi</w:t>
            </w:r>
            <w:proofErr w:type="spellEnd"/>
            <w:r w:rsidRPr="0049041C">
              <w:t xml:space="preserve"> area </w:t>
            </w:r>
            <w:proofErr w:type="spellStart"/>
            <w:r w:rsidRPr="0049041C">
              <w:t>ke</w:t>
            </w:r>
            <w:proofErr w:type="spellEnd"/>
            <w:r w:rsidRPr="0049041C">
              <w:t xml:space="preserve"> </w:t>
            </w:r>
            <w:proofErr w:type="spellStart"/>
            <w:r w:rsidRPr="0049041C">
              <w:t>dalam</w:t>
            </w:r>
            <w:proofErr w:type="spellEnd"/>
            <w:r w:rsidRPr="0049041C">
              <w:t xml:space="preserve"> dua </w:t>
            </w:r>
            <w:proofErr w:type="spellStart"/>
            <w:r w:rsidRPr="0049041C">
              <w:t>kolom</w:t>
            </w:r>
            <w:proofErr w:type="spellEnd"/>
          </w:p>
        </w:tc>
      </w:tr>
      <w:tr w:rsidR="00247E26" w14:paraId="18337573" w14:textId="77777777">
        <w:trPr>
          <w:jc w:val="center"/>
        </w:trPr>
        <w:tc>
          <w:tcPr>
            <w:tcW w:w="3251" w:type="dxa"/>
          </w:tcPr>
          <w:p w14:paraId="5964C92D" w14:textId="77777777" w:rsidR="00247E26" w:rsidRDefault="00000000">
            <w:pPr>
              <w:spacing w:after="0"/>
            </w:pPr>
            <w:r>
              <w:rPr>
                <w:color w:val="1A1A2E"/>
                <w:sz w:val="18"/>
              </w:rPr>
              <w:t>Galeri kartu</w:t>
            </w:r>
          </w:p>
        </w:tc>
        <w:tc>
          <w:tcPr>
            <w:tcW w:w="3251" w:type="dxa"/>
          </w:tcPr>
          <w:p w14:paraId="0A86B491" w14:textId="284634F7" w:rsidR="00247E26" w:rsidRDefault="00000000">
            <w:pPr>
              <w:spacing w:after="0"/>
            </w:pPr>
            <w:r>
              <w:rPr>
                <w:color w:val="1A1A2E"/>
                <w:sz w:val="18"/>
              </w:rPr>
              <w:t>gri</w:t>
            </w:r>
            <w:r w:rsidR="0049041C">
              <w:rPr>
                <w:color w:val="1A1A2E"/>
                <w:sz w:val="18"/>
              </w:rPr>
              <w:t>d</w:t>
            </w:r>
          </w:p>
        </w:tc>
        <w:tc>
          <w:tcPr>
            <w:tcW w:w="3251" w:type="dxa"/>
          </w:tcPr>
          <w:p w14:paraId="6CC9E3C2" w14:textId="47AA8B71" w:rsidR="00247E26" w:rsidRDefault="0049041C">
            <w:pPr>
              <w:spacing w:after="0"/>
            </w:pPr>
            <w:proofErr w:type="gramStart"/>
            <w:r w:rsidRPr="0049041C">
              <w:t>Class .</w:t>
            </w:r>
            <w:proofErr w:type="spellStart"/>
            <w:r w:rsidRPr="0049041C">
              <w:t>galeri</w:t>
            </w:r>
            <w:proofErr w:type="spellEnd"/>
            <w:proofErr w:type="gramEnd"/>
            <w:r w:rsidRPr="0049041C">
              <w:t xml:space="preserve"> </w:t>
            </w:r>
            <w:proofErr w:type="spellStart"/>
            <w:r w:rsidRPr="0049041C">
              <w:t>memanfaatkan</w:t>
            </w:r>
            <w:proofErr w:type="spellEnd"/>
            <w:r w:rsidRPr="0049041C">
              <w:t xml:space="preserve"> </w:t>
            </w:r>
            <w:proofErr w:type="spellStart"/>
            <w:r w:rsidRPr="0049041C">
              <w:t>repea</w:t>
            </w:r>
            <w:proofErr w:type="spellEnd"/>
          </w:p>
        </w:tc>
      </w:tr>
      <w:tr w:rsidR="00247E26" w14:paraId="0135E255" w14:textId="77777777">
        <w:trPr>
          <w:jc w:val="center"/>
        </w:trPr>
        <w:tc>
          <w:tcPr>
            <w:tcW w:w="3251" w:type="dxa"/>
          </w:tcPr>
          <w:p w14:paraId="092D8CE1" w14:textId="77777777" w:rsidR="00247E26" w:rsidRDefault="00000000">
            <w:pPr>
              <w:spacing w:after="0"/>
            </w:pPr>
            <w:r>
              <w:rPr>
                <w:color w:val="1A1A2E"/>
                <w:sz w:val="18"/>
              </w:rPr>
              <w:t>Isi di dalam satu kartu</w:t>
            </w:r>
          </w:p>
        </w:tc>
        <w:tc>
          <w:tcPr>
            <w:tcW w:w="3251" w:type="dxa"/>
          </w:tcPr>
          <w:p w14:paraId="33824DE2" w14:textId="3DA18B63" w:rsidR="00247E26" w:rsidRDefault="00000000">
            <w:pPr>
              <w:spacing w:after="0"/>
            </w:pPr>
            <w:r>
              <w:rPr>
                <w:color w:val="1A1A2E"/>
                <w:sz w:val="18"/>
              </w:rPr>
              <w:t xml:space="preserve">flex  </w:t>
            </w:r>
          </w:p>
        </w:tc>
        <w:tc>
          <w:tcPr>
            <w:tcW w:w="3251" w:type="dxa"/>
          </w:tcPr>
          <w:p w14:paraId="6EE22EFA" w14:textId="77777777" w:rsidR="0049041C" w:rsidRPr="0049041C" w:rsidRDefault="0049041C" w:rsidP="0049041C">
            <w:pPr>
              <w:spacing w:after="0"/>
              <w:rPr>
                <w:lang w:val="en-ID"/>
              </w:rPr>
            </w:pPr>
            <w:proofErr w:type="gramStart"/>
            <w:r w:rsidRPr="0049041C">
              <w:rPr>
                <w:lang w:val="en-ID"/>
              </w:rPr>
              <w:t>Class .</w:t>
            </w:r>
            <w:proofErr w:type="spellStart"/>
            <w:r w:rsidRPr="0049041C">
              <w:rPr>
                <w:lang w:val="en-ID"/>
              </w:rPr>
              <w:t>kartu</w:t>
            </w:r>
            <w:proofErr w:type="spellEnd"/>
            <w:proofErr w:type="gramEnd"/>
            <w:r w:rsidRPr="0049041C">
              <w:rPr>
                <w:lang w:val="en-ID"/>
              </w:rPr>
              <w:t xml:space="preserve">__kaki </w:t>
            </w:r>
            <w:proofErr w:type="spellStart"/>
            <w:r w:rsidRPr="0049041C">
              <w:rPr>
                <w:lang w:val="en-ID"/>
              </w:rPr>
              <w:t>mengatur</w:t>
            </w:r>
            <w:proofErr w:type="spellEnd"/>
            <w:r w:rsidRPr="0049041C">
              <w:rPr>
                <w:lang w:val="en-ID"/>
              </w:rPr>
              <w:t xml:space="preserve"> </w:t>
            </w:r>
            <w:proofErr w:type="spellStart"/>
            <w:r w:rsidRPr="0049041C">
              <w:rPr>
                <w:lang w:val="en-ID"/>
              </w:rPr>
              <w:t>tanggal</w:t>
            </w:r>
            <w:proofErr w:type="spellEnd"/>
            <w:r w:rsidRPr="0049041C">
              <w:rPr>
                <w:lang w:val="en-ID"/>
              </w:rPr>
              <w:t xml:space="preserve"> dan </w:t>
            </w:r>
            <w:proofErr w:type="spellStart"/>
            <w:r w:rsidRPr="0049041C">
              <w:rPr>
                <w:lang w:val="en-ID"/>
              </w:rPr>
              <w:t>tombol</w:t>
            </w:r>
            <w:proofErr w:type="spellEnd"/>
            <w:r w:rsidRPr="0049041C">
              <w:rPr>
                <w:lang w:val="en-ID"/>
              </w:rPr>
              <w:t xml:space="preserve"> agar </w:t>
            </w:r>
            <w:proofErr w:type="spellStart"/>
            <w:r w:rsidRPr="0049041C">
              <w:rPr>
                <w:lang w:val="en-ID"/>
              </w:rPr>
              <w:t>sejajar</w:t>
            </w:r>
            <w:proofErr w:type="spellEnd"/>
            <w:r w:rsidRPr="0049041C">
              <w:rPr>
                <w:lang w:val="en-ID"/>
              </w:rPr>
              <w:t xml:space="preserve"> </w:t>
            </w:r>
            <w:proofErr w:type="spellStart"/>
            <w:r w:rsidRPr="0049041C">
              <w:rPr>
                <w:lang w:val="en-ID"/>
              </w:rPr>
              <w:t>ke</w:t>
            </w:r>
            <w:proofErr w:type="spellEnd"/>
            <w:r w:rsidRPr="0049041C">
              <w:rPr>
                <w:lang w:val="en-ID"/>
              </w:rPr>
              <w:t xml:space="preserve"> </w:t>
            </w:r>
            <w:proofErr w:type="spellStart"/>
            <w:r w:rsidRPr="0049041C">
              <w:rPr>
                <w:lang w:val="en-ID"/>
              </w:rPr>
              <w:t>samping</w:t>
            </w:r>
            <w:proofErr w:type="spellEnd"/>
          </w:p>
          <w:p w14:paraId="28F2AF25" w14:textId="77777777" w:rsidR="00247E26" w:rsidRDefault="00247E26">
            <w:pPr>
              <w:spacing w:after="0"/>
            </w:pPr>
          </w:p>
        </w:tc>
      </w:tr>
    </w:tbl>
    <w:p w14:paraId="0B3879B9" w14:textId="77777777" w:rsidR="00247E26"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247E26" w14:paraId="69C59A40" w14:textId="77777777">
        <w:trPr>
          <w:jc w:val="center"/>
        </w:trPr>
        <w:tc>
          <w:tcPr>
            <w:tcW w:w="3251" w:type="dxa"/>
            <w:shd w:val="clear" w:color="auto" w:fill="003796"/>
          </w:tcPr>
          <w:p w14:paraId="10A27372" w14:textId="77777777" w:rsidR="00247E26" w:rsidRDefault="00000000">
            <w:pPr>
              <w:spacing w:after="0"/>
              <w:jc w:val="center"/>
            </w:pPr>
            <w:r>
              <w:rPr>
                <w:b/>
                <w:color w:val="FFFFFF"/>
                <w:sz w:val="22"/>
              </w:rPr>
              <w:lastRenderedPageBreak/>
              <w:t>WORKSHEET</w:t>
            </w:r>
          </w:p>
        </w:tc>
        <w:tc>
          <w:tcPr>
            <w:tcW w:w="3251" w:type="dxa"/>
            <w:shd w:val="clear" w:color="auto" w:fill="F6D11B"/>
          </w:tcPr>
          <w:p w14:paraId="43339519" w14:textId="77777777" w:rsidR="00247E26" w:rsidRDefault="00000000">
            <w:pPr>
              <w:spacing w:after="0"/>
              <w:jc w:val="center"/>
            </w:pPr>
            <w:r>
              <w:rPr>
                <w:b/>
                <w:color w:val="1A1A2E"/>
                <w:sz w:val="22"/>
              </w:rPr>
              <w:t>B</w:t>
            </w:r>
          </w:p>
        </w:tc>
        <w:tc>
          <w:tcPr>
            <w:tcW w:w="3251" w:type="dxa"/>
            <w:shd w:val="clear" w:color="auto" w:fill="EEF2FB"/>
          </w:tcPr>
          <w:p w14:paraId="2CEBB683" w14:textId="77777777" w:rsidR="00247E26" w:rsidRDefault="00000000">
            <w:pPr>
              <w:spacing w:after="0"/>
            </w:pPr>
            <w:r>
              <w:rPr>
                <w:b/>
                <w:color w:val="003796"/>
                <w:sz w:val="17"/>
              </w:rPr>
              <w:t>layout.css: kerangka halaman dan navbar</w:t>
            </w:r>
          </w:p>
        </w:tc>
      </w:tr>
      <w:tr w:rsidR="00247E26" w14:paraId="2058C70A"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5CBB8135" w14:textId="77777777" w:rsidR="00247E26" w:rsidRDefault="00000000">
            <w:pPr>
              <w:spacing w:after="0"/>
            </w:pPr>
            <w:r>
              <w:rPr>
                <w:b/>
                <w:color w:val="FFFFFF"/>
              </w:rPr>
              <w:t>▌  KERANGKA DIJAGA GRID, BARIS DIJAGA FLEX</w:t>
            </w:r>
            <w:r>
              <w:rPr>
                <w:b/>
                <w:color w:val="FFFFFF"/>
              </w:rPr>
              <w:br/>
            </w:r>
            <w:r>
              <w:rPr>
                <w:color w:val="FFFFFF"/>
              </w:rPr>
              <w:t>Halaman adalah masalah dua arah, jadi kerangkanya memakai grid. Navbar dan baris di dalamnya menyusun anak secara berderet, jadi keduanya memakai flex. Menukar keduanya akan tetap tampak benar sampai isi mulai panjang.</w:t>
            </w:r>
          </w:p>
        </w:tc>
      </w:tr>
    </w:tbl>
    <w:p w14:paraId="08D89CFC" w14:textId="77777777" w:rsidR="00247E26" w:rsidRDefault="00000000">
      <w:pPr>
        <w:spacing w:before="280" w:after="80"/>
      </w:pPr>
      <w:r>
        <w:rPr>
          <w:b/>
          <w:color w:val="003796"/>
          <w:sz w:val="22"/>
        </w:rPr>
        <w:t>B.1  Kerangka halaman</w:t>
      </w:r>
    </w:p>
    <w:p w14:paraId="790B148F" w14:textId="77777777" w:rsidR="00247E26" w:rsidRDefault="00000000">
      <w:pPr>
        <w:spacing w:after="120"/>
      </w:pPr>
      <w:r>
        <w:rPr>
          <w:color w:val="1A1A2E"/>
        </w:rPr>
        <w:t>Pada Pertemuan 4 halaman Anda masih mengalir satu arah dan kaki halaman hanya ditempeli margin-top. Ganti cara itu dengan baris grid: sisipkan satu wadah baru bernama .page di profil.html sebagai pembungkus header, main, dan footer, lalu tambahkan aturan .page berikut pada layout.css. Bila di Pertemuan 4 Anda sempat menulis min-height: 100vh pada body, hapus baris itu — tingginya kini ditangani .page. Tinggi memakai dvh, bukan vh, supaya navbar dan kaki halaman tetap menempel saat bilah alamat ponsel bergerak.</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247E26" w14:paraId="437683C6" w14:textId="77777777">
        <w:trPr>
          <w:jc w:val="center"/>
        </w:trPr>
        <w:tc>
          <w:tcPr>
            <w:tcW w:w="9752" w:type="dxa"/>
            <w:shd w:val="clear" w:color="auto" w:fill="F5F7FA"/>
          </w:tcPr>
          <w:p w14:paraId="3920A7D0" w14:textId="77777777" w:rsidR="00247E26" w:rsidRDefault="00000000">
            <w:pPr>
              <w:spacing w:after="0"/>
            </w:pPr>
            <w:r>
              <w:rPr>
                <w:rFonts w:ascii="DejaVu Sans Mono" w:eastAsia="DejaVu Sans Mono" w:hAnsi="DejaVu Sans Mono" w:cs="DejaVu Sans Mono"/>
                <w:color w:val="1F2A44"/>
                <w:sz w:val="17"/>
              </w:rPr>
              <w:t>&lt;!-- profil.html: satu wadah baru membungkus tiga bagian halaman --&gt;</w:t>
            </w:r>
          </w:p>
          <w:p w14:paraId="34D2A5C3" w14:textId="77777777" w:rsidR="00247E26" w:rsidRDefault="00000000">
            <w:pPr>
              <w:spacing w:after="0"/>
            </w:pPr>
            <w:r>
              <w:rPr>
                <w:rFonts w:ascii="DejaVu Sans Mono" w:eastAsia="DejaVu Sans Mono" w:hAnsi="DejaVu Sans Mono" w:cs="DejaVu Sans Mono"/>
                <w:color w:val="1F2A44"/>
                <w:sz w:val="17"/>
              </w:rPr>
              <w:t>&lt;body&gt;</w:t>
            </w:r>
          </w:p>
          <w:p w14:paraId="102E0375" w14:textId="77777777" w:rsidR="00247E26" w:rsidRDefault="00000000">
            <w:pPr>
              <w:spacing w:after="0"/>
            </w:pPr>
            <w:r>
              <w:rPr>
                <w:rFonts w:ascii="DejaVu Sans Mono" w:eastAsia="DejaVu Sans Mono" w:hAnsi="DejaVu Sans Mono" w:cs="DejaVu Sans Mono"/>
                <w:color w:val="1F2A44"/>
                <w:sz w:val="17"/>
              </w:rPr>
              <w:t xml:space="preserve">  &lt;div class="page"&gt;</w:t>
            </w:r>
          </w:p>
          <w:p w14:paraId="50475C45" w14:textId="77777777" w:rsidR="00247E26" w:rsidRDefault="00000000">
            <w:pPr>
              <w:spacing w:after="0"/>
            </w:pPr>
            <w:r>
              <w:rPr>
                <w:rFonts w:ascii="DejaVu Sans Mono" w:eastAsia="DejaVu Sans Mono" w:hAnsi="DejaVu Sans Mono" w:cs="DejaVu Sans Mono"/>
                <w:color w:val="1F2A44"/>
                <w:sz w:val="17"/>
              </w:rPr>
              <w:t xml:space="preserve">    &lt;header&gt;…&lt;/header&gt;</w:t>
            </w:r>
          </w:p>
          <w:p w14:paraId="5CABA8D1" w14:textId="77777777" w:rsidR="00247E26" w:rsidRDefault="00000000">
            <w:pPr>
              <w:spacing w:after="0"/>
            </w:pPr>
            <w:r>
              <w:rPr>
                <w:rFonts w:ascii="DejaVu Sans Mono" w:eastAsia="DejaVu Sans Mono" w:hAnsi="DejaVu Sans Mono" w:cs="DejaVu Sans Mono"/>
                <w:color w:val="1F2A44"/>
                <w:sz w:val="17"/>
              </w:rPr>
              <w:t xml:space="preserve">    &lt;main&gt;…&lt;/main&gt;</w:t>
            </w:r>
          </w:p>
          <w:p w14:paraId="40784D64" w14:textId="77777777" w:rsidR="00247E26" w:rsidRDefault="00000000">
            <w:pPr>
              <w:spacing w:after="0"/>
            </w:pPr>
            <w:r>
              <w:rPr>
                <w:rFonts w:ascii="DejaVu Sans Mono" w:eastAsia="DejaVu Sans Mono" w:hAnsi="DejaVu Sans Mono" w:cs="DejaVu Sans Mono"/>
                <w:color w:val="1F2A44"/>
                <w:sz w:val="17"/>
              </w:rPr>
              <w:t xml:space="preserve">    &lt;footer&gt;…&lt;/footer&gt;</w:t>
            </w:r>
          </w:p>
          <w:p w14:paraId="623DCBA5" w14:textId="77777777" w:rsidR="00247E26" w:rsidRDefault="00000000">
            <w:pPr>
              <w:spacing w:after="0"/>
            </w:pPr>
            <w:r>
              <w:rPr>
                <w:rFonts w:ascii="DejaVu Sans Mono" w:eastAsia="DejaVu Sans Mono" w:hAnsi="DejaVu Sans Mono" w:cs="DejaVu Sans Mono"/>
                <w:color w:val="1F2A44"/>
                <w:sz w:val="17"/>
              </w:rPr>
              <w:t xml:space="preserve">  &lt;/div&gt;</w:t>
            </w:r>
          </w:p>
          <w:p w14:paraId="77BA5C5E" w14:textId="77777777" w:rsidR="00247E26" w:rsidRDefault="00000000">
            <w:pPr>
              <w:spacing w:after="0"/>
            </w:pPr>
            <w:r>
              <w:rPr>
                <w:rFonts w:ascii="DejaVu Sans Mono" w:eastAsia="DejaVu Sans Mono" w:hAnsi="DejaVu Sans Mono" w:cs="DejaVu Sans Mono"/>
                <w:color w:val="1F2A44"/>
                <w:sz w:val="17"/>
              </w:rPr>
              <w:t>&lt;/body&gt;</w:t>
            </w:r>
          </w:p>
        </w:tc>
      </w:tr>
      <w:tr w:rsidR="00247E26" w14:paraId="1EAE2124" w14:textId="77777777">
        <w:trPr>
          <w:jc w:val="center"/>
        </w:trPr>
        <w:tc>
          <w:tcPr>
            <w:tcW w:w="9752" w:type="dxa"/>
            <w:shd w:val="clear" w:color="auto" w:fill="F5F7FA"/>
          </w:tcPr>
          <w:p w14:paraId="34AA2610" w14:textId="77777777" w:rsidR="00247E26" w:rsidRDefault="00000000">
            <w:pPr>
              <w:spacing w:after="0"/>
            </w:pPr>
            <w:r>
              <w:rPr>
                <w:rFonts w:ascii="DejaVu Sans Mono" w:eastAsia="DejaVu Sans Mono" w:hAnsi="DejaVu Sans Mono" w:cs="DejaVu Sans Mono"/>
                <w:color w:val="1F2A44"/>
                <w:sz w:val="17"/>
              </w:rPr>
              <w:t>.page {</w:t>
            </w:r>
          </w:p>
          <w:p w14:paraId="7E82F333" w14:textId="77777777" w:rsidR="00247E26" w:rsidRDefault="00000000">
            <w:pPr>
              <w:spacing w:after="0"/>
            </w:pPr>
            <w:r>
              <w:rPr>
                <w:rFonts w:ascii="DejaVu Sans Mono" w:eastAsia="DejaVu Sans Mono" w:hAnsi="DejaVu Sans Mono" w:cs="DejaVu Sans Mono"/>
                <w:color w:val="1F2A44"/>
                <w:sz w:val="17"/>
              </w:rPr>
              <w:t xml:space="preserve">  display: grid;</w:t>
            </w:r>
          </w:p>
          <w:p w14:paraId="00B8DEFF" w14:textId="77777777" w:rsidR="00247E26" w:rsidRDefault="00000000">
            <w:pPr>
              <w:spacing w:after="0"/>
            </w:pPr>
            <w:r>
              <w:rPr>
                <w:rFonts w:ascii="DejaVu Sans Mono" w:eastAsia="DejaVu Sans Mono" w:hAnsi="DejaVu Sans Mono" w:cs="DejaVu Sans Mono"/>
                <w:color w:val="1F2A44"/>
                <w:sz w:val="17"/>
              </w:rPr>
              <w:t xml:space="preserve">  grid-template-rows: auto 1fr auto;</w:t>
            </w:r>
          </w:p>
          <w:p w14:paraId="4F4F8CAA" w14:textId="77777777" w:rsidR="00247E26" w:rsidRDefault="00000000">
            <w:pPr>
              <w:spacing w:after="0"/>
            </w:pPr>
            <w:r>
              <w:rPr>
                <w:rFonts w:ascii="DejaVu Sans Mono" w:eastAsia="DejaVu Sans Mono" w:hAnsi="DejaVu Sans Mono" w:cs="DejaVu Sans Mono"/>
                <w:color w:val="1F2A44"/>
                <w:sz w:val="17"/>
              </w:rPr>
              <w:t xml:space="preserve">  min-height: 100dvh;</w:t>
            </w:r>
          </w:p>
          <w:p w14:paraId="39D44028" w14:textId="77777777" w:rsidR="00247E26" w:rsidRDefault="00000000">
            <w:pPr>
              <w:spacing w:after="0"/>
            </w:pPr>
            <w:r>
              <w:rPr>
                <w:rFonts w:ascii="DejaVu Sans Mono" w:eastAsia="DejaVu Sans Mono" w:hAnsi="DejaVu Sans Mono" w:cs="DejaVu Sans Mono"/>
                <w:color w:val="1F2A44"/>
                <w:sz w:val="17"/>
              </w:rPr>
              <w:t>}</w:t>
            </w:r>
          </w:p>
        </w:tc>
      </w:tr>
      <w:tr w:rsidR="00247E26" w14:paraId="649337AB"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193A170E" w14:textId="77777777" w:rsidR="00247E26" w:rsidRDefault="00000000">
            <w:pPr>
              <w:spacing w:after="0"/>
            </w:pPr>
            <w:r>
              <w:rPr>
                <w:color w:val="1A1A2E"/>
                <w:sz w:val="19"/>
              </w:rPr>
              <w:t>Bila nilai 100dvh belum Anda kenal, ambil 100vh lebih dulu dan ganti setelah halaman berjalan di peramban.</w:t>
            </w:r>
          </w:p>
        </w:tc>
      </w:tr>
      <w:tr w:rsidR="00247E26" w14:paraId="6326DB6D"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7ECB952D" w14:textId="77777777" w:rsidR="00247E26" w:rsidRDefault="00000000">
            <w:pPr>
              <w:spacing w:after="0"/>
            </w:pPr>
            <w:r>
              <w:rPr>
                <w:b/>
                <w:color w:val="1A1A2E"/>
                <w:sz w:val="19"/>
              </w:rPr>
              <w:t xml:space="preserve">Kapan dipakai. </w:t>
            </w:r>
            <w:r>
              <w:rPr>
                <w:color w:val="1A1A2E"/>
                <w:sz w:val="19"/>
              </w:rPr>
              <w:t>Aturan .page ditulis sekali di sini dan bertahan sepanjang sisa semester. Lembar B sampai G hanya mengisi petak yang dibuat di sini, dan Pertemuan 6 cukup menyesuaikannya untuk layar kecil, bukan menyusun ulang. Karena itu .page adalah wadah paling luar halaman: tidak ada aturan .page kedua di lembar mana pun.</w:t>
            </w:r>
          </w:p>
        </w:tc>
      </w:tr>
    </w:tbl>
    <w:p w14:paraId="64BCDD01" w14:textId="77777777" w:rsidR="00247E26" w:rsidRDefault="00000000">
      <w:pPr>
        <w:spacing w:before="280" w:after="80"/>
      </w:pPr>
      <w:r>
        <w:rPr>
          <w:b/>
          <w:color w:val="003796"/>
          <w:sz w:val="22"/>
        </w:rPr>
        <w:t>B.2  Navbar dan isi</w:t>
      </w:r>
    </w:p>
    <w:p w14:paraId="3C776B98" w14:textId="77777777" w:rsidR="00247E26" w:rsidRDefault="00000000">
      <w:pPr>
        <w:spacing w:after="120"/>
      </w:pPr>
      <w:r>
        <w:rPr>
          <w:color w:val="1A1A2E"/>
        </w:rPr>
        <w:t>Navbar memakai flex dengan gap agar jarak antar menu tidak ditambal dengan margin. Area isi memakai grid dua kolom dengan 1fr pada kolom kedua, supaya kolom konten menyerap sisa lebar.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247E26" w14:paraId="5BFB8257" w14:textId="77777777">
        <w:trPr>
          <w:jc w:val="center"/>
        </w:trPr>
        <w:tc>
          <w:tcPr>
            <w:tcW w:w="9752" w:type="dxa"/>
            <w:shd w:val="clear" w:color="auto" w:fill="F5F7FA"/>
          </w:tcPr>
          <w:p w14:paraId="4C678634" w14:textId="77777777" w:rsidR="00247E26" w:rsidRDefault="00000000">
            <w:pPr>
              <w:spacing w:after="0"/>
            </w:pPr>
            <w:r>
              <w:rPr>
                <w:rFonts w:ascii="DejaVu Sans Mono" w:eastAsia="DejaVu Sans Mono" w:hAnsi="DejaVu Sans Mono" w:cs="DejaVu Sans Mono"/>
                <w:color w:val="1F2A44"/>
                <w:sz w:val="17"/>
              </w:rPr>
              <w:t>.navbar {</w:t>
            </w:r>
          </w:p>
          <w:p w14:paraId="3A944684" w14:textId="77777777" w:rsidR="00247E26" w:rsidRDefault="00000000">
            <w:pPr>
              <w:spacing w:after="0"/>
            </w:pPr>
            <w:r>
              <w:rPr>
                <w:rFonts w:ascii="DejaVu Sans Mono" w:eastAsia="DejaVu Sans Mono" w:hAnsi="DejaVu Sans Mono" w:cs="DejaVu Sans Mono"/>
                <w:color w:val="1F2A44"/>
                <w:sz w:val="17"/>
              </w:rPr>
              <w:t xml:space="preserve">  display: flex;</w:t>
            </w:r>
          </w:p>
          <w:p w14:paraId="656216AF" w14:textId="77777777" w:rsidR="00247E26" w:rsidRDefault="00000000">
            <w:pPr>
              <w:spacing w:after="0"/>
            </w:pPr>
            <w:r>
              <w:rPr>
                <w:rFonts w:ascii="DejaVu Sans Mono" w:eastAsia="DejaVu Sans Mono" w:hAnsi="DejaVu Sans Mono" w:cs="DejaVu Sans Mono"/>
                <w:color w:val="1F2A44"/>
                <w:sz w:val="17"/>
              </w:rPr>
              <w:t xml:space="preserve">  gap: var(--space-4);</w:t>
            </w:r>
          </w:p>
          <w:p w14:paraId="7F0D2484" w14:textId="77777777" w:rsidR="00247E26" w:rsidRDefault="00000000">
            <w:pPr>
              <w:spacing w:after="0"/>
            </w:pPr>
            <w:r>
              <w:rPr>
                <w:rFonts w:ascii="DejaVu Sans Mono" w:eastAsia="DejaVu Sans Mono" w:hAnsi="DejaVu Sans Mono" w:cs="DejaVu Sans Mono"/>
                <w:color w:val="1F2A44"/>
                <w:sz w:val="17"/>
              </w:rPr>
              <w:t xml:space="preserve">  align-items: center;</w:t>
            </w:r>
          </w:p>
          <w:p w14:paraId="363EE034" w14:textId="77777777" w:rsidR="00247E26" w:rsidRDefault="00000000">
            <w:pPr>
              <w:spacing w:after="0"/>
            </w:pPr>
            <w:r>
              <w:rPr>
                <w:rFonts w:ascii="DejaVu Sans Mono" w:eastAsia="DejaVu Sans Mono" w:hAnsi="DejaVu Sans Mono" w:cs="DejaVu Sans Mono"/>
                <w:color w:val="1F2A44"/>
                <w:sz w:val="17"/>
              </w:rPr>
              <w:t>}</w:t>
            </w:r>
          </w:p>
          <w:p w14:paraId="252BF54C" w14:textId="77777777" w:rsidR="00247E26" w:rsidRDefault="00247E26">
            <w:pPr>
              <w:spacing w:after="0"/>
            </w:pPr>
          </w:p>
          <w:p w14:paraId="226E2640" w14:textId="77777777" w:rsidR="00247E26" w:rsidRDefault="00000000">
            <w:pPr>
              <w:spacing w:after="0"/>
            </w:pPr>
            <w:r>
              <w:rPr>
                <w:rFonts w:ascii="DejaVu Sans Mono" w:eastAsia="DejaVu Sans Mono" w:hAnsi="DejaVu Sans Mono" w:cs="DejaVu Sans Mono"/>
                <w:color w:val="1F2A44"/>
                <w:sz w:val="17"/>
              </w:rPr>
              <w:t>.isi {</w:t>
            </w:r>
          </w:p>
          <w:p w14:paraId="76BE1D38" w14:textId="77777777" w:rsidR="00247E26" w:rsidRDefault="00000000">
            <w:pPr>
              <w:spacing w:after="0"/>
            </w:pPr>
            <w:r>
              <w:rPr>
                <w:rFonts w:ascii="DejaVu Sans Mono" w:eastAsia="DejaVu Sans Mono" w:hAnsi="DejaVu Sans Mono" w:cs="DejaVu Sans Mono"/>
                <w:color w:val="1F2A44"/>
                <w:sz w:val="17"/>
              </w:rPr>
              <w:t xml:space="preserve">  display: grid;</w:t>
            </w:r>
          </w:p>
          <w:p w14:paraId="7673E17B" w14:textId="77777777" w:rsidR="00247E26" w:rsidRDefault="00000000">
            <w:pPr>
              <w:spacing w:after="0"/>
            </w:pPr>
            <w:r>
              <w:rPr>
                <w:rFonts w:ascii="DejaVu Sans Mono" w:eastAsia="DejaVu Sans Mono" w:hAnsi="DejaVu Sans Mono" w:cs="DejaVu Sans Mono"/>
                <w:color w:val="1F2A44"/>
                <w:sz w:val="17"/>
              </w:rPr>
              <w:t xml:space="preserve">  grid-template-columns: 16rem 1fr;</w:t>
            </w:r>
          </w:p>
          <w:p w14:paraId="569E1A80" w14:textId="77777777" w:rsidR="00247E26" w:rsidRDefault="00000000">
            <w:pPr>
              <w:spacing w:after="0"/>
            </w:pPr>
            <w:r>
              <w:rPr>
                <w:rFonts w:ascii="DejaVu Sans Mono" w:eastAsia="DejaVu Sans Mono" w:hAnsi="DejaVu Sans Mono" w:cs="DejaVu Sans Mono"/>
                <w:color w:val="1F2A44"/>
                <w:sz w:val="17"/>
              </w:rPr>
              <w:t xml:space="preserve">  gap: var(--space-6);</w:t>
            </w:r>
          </w:p>
          <w:p w14:paraId="0A6B9338" w14:textId="77777777" w:rsidR="00247E26" w:rsidRDefault="00000000">
            <w:pPr>
              <w:spacing w:after="0"/>
            </w:pPr>
            <w:r>
              <w:rPr>
                <w:rFonts w:ascii="DejaVu Sans Mono" w:eastAsia="DejaVu Sans Mono" w:hAnsi="DejaVu Sans Mono" w:cs="DejaVu Sans Mono"/>
                <w:color w:val="1F2A44"/>
                <w:sz w:val="17"/>
              </w:rPr>
              <w:t>}</w:t>
            </w:r>
          </w:p>
        </w:tc>
      </w:tr>
      <w:tr w:rsidR="00247E26" w14:paraId="32879A9E" w14:textId="77777777">
        <w:tblPrEx>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PrEx>
        <w:trPr>
          <w:jc w:val="center"/>
        </w:trPr>
        <w:tc>
          <w:tcPr>
            <w:tcW w:w="9752" w:type="dxa"/>
            <w:shd w:val="clear" w:color="auto" w:fill="EAF7EE"/>
          </w:tcPr>
          <w:p w14:paraId="5AC429E2" w14:textId="77777777" w:rsidR="00247E26" w:rsidRDefault="00000000">
            <w:pPr>
              <w:spacing w:after="0"/>
            </w:pPr>
            <w:r>
              <w:rPr>
                <w:color w:val="22543D"/>
                <w:sz w:val="19"/>
              </w:rPr>
              <w:t>Periksa: Navbar tetap satu baris saat judul memanjang.  ·  Sidebar tidak ikut melebar saat isi kolom kanan panjang.  ·  Tidak ada atribut float yang tersisa di layout.css.</w:t>
            </w:r>
          </w:p>
        </w:tc>
      </w:tr>
    </w:tbl>
    <w:p w14:paraId="17437F3C" w14:textId="77777777" w:rsidR="00247E26"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247E26" w14:paraId="54952204" w14:textId="77777777">
        <w:trPr>
          <w:jc w:val="center"/>
        </w:trPr>
        <w:tc>
          <w:tcPr>
            <w:tcW w:w="3251" w:type="dxa"/>
            <w:shd w:val="clear" w:color="auto" w:fill="003796"/>
          </w:tcPr>
          <w:p w14:paraId="1374E07D" w14:textId="77777777" w:rsidR="00247E26" w:rsidRDefault="00000000">
            <w:pPr>
              <w:spacing w:after="0"/>
              <w:jc w:val="center"/>
            </w:pPr>
            <w:r>
              <w:rPr>
                <w:b/>
                <w:color w:val="FFFFFF"/>
                <w:sz w:val="22"/>
              </w:rPr>
              <w:lastRenderedPageBreak/>
              <w:t>WORKSHEET</w:t>
            </w:r>
          </w:p>
        </w:tc>
        <w:tc>
          <w:tcPr>
            <w:tcW w:w="3251" w:type="dxa"/>
            <w:shd w:val="clear" w:color="auto" w:fill="F6D11B"/>
          </w:tcPr>
          <w:p w14:paraId="05D4DE06" w14:textId="77777777" w:rsidR="00247E26" w:rsidRDefault="00000000">
            <w:pPr>
              <w:spacing w:after="0"/>
              <w:jc w:val="center"/>
            </w:pPr>
            <w:r>
              <w:rPr>
                <w:b/>
                <w:color w:val="1A1A2E"/>
                <w:sz w:val="22"/>
              </w:rPr>
              <w:t>C</w:t>
            </w:r>
          </w:p>
        </w:tc>
        <w:tc>
          <w:tcPr>
            <w:tcW w:w="3251" w:type="dxa"/>
            <w:shd w:val="clear" w:color="auto" w:fill="EEF2FB"/>
          </w:tcPr>
          <w:p w14:paraId="52565203" w14:textId="77777777" w:rsidR="00247E26" w:rsidRDefault="00000000">
            <w:pPr>
              <w:spacing w:after="0"/>
            </w:pPr>
            <w:r>
              <w:rPr>
                <w:b/>
                <w:color w:val="003796"/>
                <w:sz w:val="17"/>
              </w:rPr>
              <w:t>komponen.css: kartu dan galeri</w:t>
            </w:r>
          </w:p>
        </w:tc>
      </w:tr>
      <w:tr w:rsidR="00247E26" w14:paraId="53187B8F"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7846E6FD" w14:textId="77777777" w:rsidR="00247E26" w:rsidRDefault="00000000">
            <w:pPr>
              <w:spacing w:after="0"/>
            </w:pPr>
            <w:r>
              <w:rPr>
                <w:b/>
                <w:color w:val="FFFFFF"/>
              </w:rPr>
              <w:t>▌  GALERI TANPA MEDIA QUERY</w:t>
            </w:r>
            <w:r>
              <w:rPr>
                <w:b/>
                <w:color w:val="FFFFFF"/>
              </w:rPr>
              <w:br/>
            </w:r>
            <w:r>
              <w:rPr>
                <w:color w:val="FFFFFF"/>
              </w:rPr>
              <w:t>Galeri kartu tidak perlu aturan tambahan per lebar layar. Satu baris repeat(auto-fit, minmax(...)) sudah membuat jumlah kolom menyesuaikan diri selama lebar layar berubah.</w:t>
            </w:r>
          </w:p>
        </w:tc>
      </w:tr>
    </w:tbl>
    <w:p w14:paraId="6D48FC55" w14:textId="77777777" w:rsidR="00247E26" w:rsidRDefault="00000000">
      <w:pPr>
        <w:spacing w:before="280" w:after="80"/>
      </w:pPr>
      <w:r>
        <w:rPr>
          <w:b/>
          <w:color w:val="003796"/>
          <w:sz w:val="22"/>
        </w:rPr>
        <w:t>C.1  Galeri adaptif</w:t>
      </w:r>
    </w:p>
    <w:p w14:paraId="24052B7D" w14:textId="77777777" w:rsidR="00247E26" w:rsidRDefault="00000000">
      <w:pPr>
        <w:spacing w:after="120"/>
      </w:pPr>
      <w:r>
        <w:rPr>
          <w:color w:val="1A1A2E"/>
        </w:rPr>
        <w:t>Lebar minimum menentukan berapa kolom yang muat. Nilai 16rem berarti kartu tidak pernah lebih sempit dari 16rem, dan kolom baru terbentuk saat ruang mencukupi.</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247E26" w14:paraId="4D355EB1" w14:textId="77777777">
        <w:trPr>
          <w:jc w:val="center"/>
        </w:trPr>
        <w:tc>
          <w:tcPr>
            <w:tcW w:w="9752" w:type="dxa"/>
            <w:shd w:val="clear" w:color="auto" w:fill="F5F7FA"/>
          </w:tcPr>
          <w:p w14:paraId="75620F62" w14:textId="77777777" w:rsidR="00247E26" w:rsidRDefault="00000000">
            <w:pPr>
              <w:spacing w:after="0"/>
            </w:pPr>
            <w:r>
              <w:rPr>
                <w:rFonts w:ascii="DejaVu Sans Mono" w:eastAsia="DejaVu Sans Mono" w:hAnsi="DejaVu Sans Mono" w:cs="DejaVu Sans Mono"/>
                <w:color w:val="1F2A44"/>
                <w:sz w:val="17"/>
              </w:rPr>
              <w:t>.galeri {</w:t>
            </w:r>
          </w:p>
          <w:p w14:paraId="4DF50C8D" w14:textId="77777777" w:rsidR="00247E26" w:rsidRDefault="00000000">
            <w:pPr>
              <w:spacing w:after="0"/>
            </w:pPr>
            <w:r>
              <w:rPr>
                <w:rFonts w:ascii="DejaVu Sans Mono" w:eastAsia="DejaVu Sans Mono" w:hAnsi="DejaVu Sans Mono" w:cs="DejaVu Sans Mono"/>
                <w:color w:val="1F2A44"/>
                <w:sz w:val="17"/>
              </w:rPr>
              <w:t xml:space="preserve">  display: grid;</w:t>
            </w:r>
          </w:p>
          <w:p w14:paraId="4CEF5111" w14:textId="77777777" w:rsidR="00247E26" w:rsidRDefault="00000000">
            <w:pPr>
              <w:spacing w:after="0"/>
            </w:pPr>
            <w:r>
              <w:rPr>
                <w:rFonts w:ascii="DejaVu Sans Mono" w:eastAsia="DejaVu Sans Mono" w:hAnsi="DejaVu Sans Mono" w:cs="DejaVu Sans Mono"/>
                <w:color w:val="1F2A44"/>
                <w:sz w:val="17"/>
              </w:rPr>
              <w:t xml:space="preserve">  grid-template-columns: repeat(auto-fit, minmax(16rem, 1fr));</w:t>
            </w:r>
          </w:p>
          <w:p w14:paraId="1405DCD5" w14:textId="77777777" w:rsidR="00247E26" w:rsidRDefault="00000000">
            <w:pPr>
              <w:spacing w:after="0"/>
            </w:pPr>
            <w:r>
              <w:rPr>
                <w:rFonts w:ascii="DejaVu Sans Mono" w:eastAsia="DejaVu Sans Mono" w:hAnsi="DejaVu Sans Mono" w:cs="DejaVu Sans Mono"/>
                <w:color w:val="1F2A44"/>
                <w:sz w:val="17"/>
              </w:rPr>
              <w:t xml:space="preserve">  gap: var(--space-4);</w:t>
            </w:r>
          </w:p>
          <w:p w14:paraId="3FF5A12F" w14:textId="77777777" w:rsidR="00247E26" w:rsidRDefault="00000000">
            <w:pPr>
              <w:spacing w:after="0"/>
            </w:pPr>
            <w:r>
              <w:rPr>
                <w:rFonts w:ascii="DejaVu Sans Mono" w:eastAsia="DejaVu Sans Mono" w:hAnsi="DejaVu Sans Mono" w:cs="DejaVu Sans Mono"/>
                <w:color w:val="1F2A44"/>
                <w:sz w:val="17"/>
              </w:rPr>
              <w:t>}</w:t>
            </w:r>
          </w:p>
        </w:tc>
      </w:tr>
      <w:tr w:rsidR="00247E26" w14:paraId="77CA664C"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137E853E" w14:textId="77777777" w:rsidR="00247E26" w:rsidRDefault="00000000">
            <w:pPr>
              <w:spacing w:after="0"/>
            </w:pPr>
            <w:r>
              <w:rPr>
                <w:color w:val="1A1A2E"/>
                <w:sz w:val="19"/>
              </w:rPr>
              <w:t>Uji dengan menyeret lebar jendela dari 360 px ke 1 280 px. Bila jumlah kolom berubah sendiri, minmax sudah bekerja.</w:t>
            </w:r>
          </w:p>
        </w:tc>
      </w:tr>
    </w:tbl>
    <w:p w14:paraId="2AC37C74" w14:textId="77777777" w:rsidR="00247E26" w:rsidRDefault="00000000">
      <w:pPr>
        <w:spacing w:before="280" w:after="80"/>
      </w:pPr>
      <w:r>
        <w:rPr>
          <w:b/>
          <w:color w:val="003796"/>
          <w:sz w:val="22"/>
        </w:rPr>
        <w:t>C.2  Isi kartu</w:t>
      </w:r>
    </w:p>
    <w:p w14:paraId="288A37F2" w14:textId="77777777" w:rsidR="00247E26" w:rsidRDefault="00000000">
      <w:pPr>
        <w:spacing w:after="120"/>
      </w:pPr>
      <w:r>
        <w:rPr>
          <w:color w:val="1A1A2E"/>
        </w:rPr>
        <w:t>Isi di dalam satu kartu menyusun anak secara berderet, jadi bagian ini memakai flex. Bagian kartu yang perlu sejajar ditulis pada satu baris.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247E26" w14:paraId="392A6658" w14:textId="77777777">
        <w:trPr>
          <w:jc w:val="center"/>
        </w:trPr>
        <w:tc>
          <w:tcPr>
            <w:tcW w:w="9752" w:type="dxa"/>
            <w:shd w:val="clear" w:color="auto" w:fill="F5F7FA"/>
          </w:tcPr>
          <w:p w14:paraId="59911588" w14:textId="77777777" w:rsidR="00247E26" w:rsidRDefault="00000000">
            <w:pPr>
              <w:spacing w:after="0"/>
            </w:pPr>
            <w:r>
              <w:rPr>
                <w:rFonts w:ascii="DejaVu Sans Mono" w:eastAsia="DejaVu Sans Mono" w:hAnsi="DejaVu Sans Mono" w:cs="DejaVu Sans Mono"/>
                <w:color w:val="1F2A44"/>
                <w:sz w:val="17"/>
              </w:rPr>
              <w:t>.kartu__kaki {</w:t>
            </w:r>
          </w:p>
          <w:p w14:paraId="2DF3DB59" w14:textId="77777777" w:rsidR="00247E26" w:rsidRDefault="00000000">
            <w:pPr>
              <w:spacing w:after="0"/>
            </w:pPr>
            <w:r>
              <w:rPr>
                <w:rFonts w:ascii="DejaVu Sans Mono" w:eastAsia="DejaVu Sans Mono" w:hAnsi="DejaVu Sans Mono" w:cs="DejaVu Sans Mono"/>
                <w:color w:val="1F2A44"/>
                <w:sz w:val="17"/>
              </w:rPr>
              <w:t xml:space="preserve">  display: flex;</w:t>
            </w:r>
          </w:p>
          <w:p w14:paraId="7F32B01B" w14:textId="77777777" w:rsidR="00247E26" w:rsidRDefault="00000000">
            <w:pPr>
              <w:spacing w:after="0"/>
            </w:pPr>
            <w:r>
              <w:rPr>
                <w:rFonts w:ascii="DejaVu Sans Mono" w:eastAsia="DejaVu Sans Mono" w:hAnsi="DejaVu Sans Mono" w:cs="DejaVu Sans Mono"/>
                <w:color w:val="1F2A44"/>
                <w:sz w:val="17"/>
              </w:rPr>
              <w:t xml:space="preserve">  align-items: center;</w:t>
            </w:r>
          </w:p>
          <w:p w14:paraId="569B06A6" w14:textId="77777777" w:rsidR="00247E26" w:rsidRDefault="00000000">
            <w:pPr>
              <w:spacing w:after="0"/>
            </w:pPr>
            <w:r>
              <w:rPr>
                <w:rFonts w:ascii="DejaVu Sans Mono" w:eastAsia="DejaVu Sans Mono" w:hAnsi="DejaVu Sans Mono" w:cs="DejaVu Sans Mono"/>
                <w:color w:val="1F2A44"/>
                <w:sz w:val="17"/>
              </w:rPr>
              <w:t xml:space="preserve">  justify-content: space-between;</w:t>
            </w:r>
          </w:p>
          <w:p w14:paraId="145AFE7A" w14:textId="77777777" w:rsidR="00247E26" w:rsidRDefault="00000000">
            <w:pPr>
              <w:spacing w:after="0"/>
            </w:pPr>
            <w:r>
              <w:rPr>
                <w:rFonts w:ascii="DejaVu Sans Mono" w:eastAsia="DejaVu Sans Mono" w:hAnsi="DejaVu Sans Mono" w:cs="DejaVu Sans Mono"/>
                <w:color w:val="1F2A44"/>
                <w:sz w:val="17"/>
              </w:rPr>
              <w:t xml:space="preserve">  gap: var(--space-2);</w:t>
            </w:r>
          </w:p>
          <w:p w14:paraId="01E13E94" w14:textId="77777777" w:rsidR="00247E26" w:rsidRDefault="00000000">
            <w:pPr>
              <w:spacing w:after="0"/>
            </w:pPr>
            <w:r>
              <w:rPr>
                <w:rFonts w:ascii="DejaVu Sans Mono" w:eastAsia="DejaVu Sans Mono" w:hAnsi="DejaVu Sans Mono" w:cs="DejaVu Sans Mono"/>
                <w:color w:val="1F2A44"/>
                <w:sz w:val="17"/>
              </w:rPr>
              <w:t>}</w:t>
            </w:r>
          </w:p>
        </w:tc>
      </w:tr>
    </w:tbl>
    <w:p w14:paraId="2AA508C0" w14:textId="77777777" w:rsidR="00247E26" w:rsidRDefault="00000000">
      <w:pPr>
        <w:spacing w:before="280" w:after="80"/>
      </w:pPr>
      <w:r>
        <w:rPr>
          <w:b/>
          <w:color w:val="003796"/>
          <w:sz w:val="22"/>
        </w:rPr>
        <w:t>C.3  Yang dipakai untuk lebar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247E26" w14:paraId="674C1CEC" w14:textId="77777777">
        <w:trPr>
          <w:jc w:val="center"/>
        </w:trPr>
        <w:tc>
          <w:tcPr>
            <w:tcW w:w="3251" w:type="dxa"/>
            <w:shd w:val="clear" w:color="auto" w:fill="003796"/>
          </w:tcPr>
          <w:p w14:paraId="184D82DF" w14:textId="77777777" w:rsidR="00247E26" w:rsidRDefault="00000000">
            <w:pPr>
              <w:spacing w:after="0"/>
            </w:pPr>
            <w:r>
              <w:rPr>
                <w:b/>
                <w:color w:val="FFFFFF"/>
                <w:sz w:val="18"/>
              </w:rPr>
              <w:t>Nilai</w:t>
            </w:r>
          </w:p>
        </w:tc>
        <w:tc>
          <w:tcPr>
            <w:tcW w:w="3251" w:type="dxa"/>
            <w:shd w:val="clear" w:color="auto" w:fill="003796"/>
          </w:tcPr>
          <w:p w14:paraId="70A265AC" w14:textId="77777777" w:rsidR="00247E26" w:rsidRDefault="00000000">
            <w:pPr>
              <w:spacing w:after="0"/>
            </w:pPr>
            <w:r>
              <w:rPr>
                <w:b/>
                <w:color w:val="FFFFFF"/>
                <w:sz w:val="18"/>
              </w:rPr>
              <w:t>Artinya</w:t>
            </w:r>
          </w:p>
        </w:tc>
        <w:tc>
          <w:tcPr>
            <w:tcW w:w="3251" w:type="dxa"/>
            <w:shd w:val="clear" w:color="auto" w:fill="003796"/>
          </w:tcPr>
          <w:p w14:paraId="21236E53" w14:textId="77777777" w:rsidR="00247E26" w:rsidRDefault="00000000">
            <w:pPr>
              <w:spacing w:after="0"/>
            </w:pPr>
            <w:r>
              <w:rPr>
                <w:b/>
                <w:color w:val="FFFFFF"/>
                <w:sz w:val="18"/>
              </w:rPr>
              <w:t>Dipakai untuk</w:t>
            </w:r>
          </w:p>
        </w:tc>
      </w:tr>
      <w:tr w:rsidR="00247E26" w14:paraId="540CE63F" w14:textId="77777777">
        <w:trPr>
          <w:jc w:val="center"/>
        </w:trPr>
        <w:tc>
          <w:tcPr>
            <w:tcW w:w="3251" w:type="dxa"/>
          </w:tcPr>
          <w:p w14:paraId="6DFE8178" w14:textId="77777777" w:rsidR="00247E26" w:rsidRDefault="00000000">
            <w:pPr>
              <w:spacing w:after="0"/>
            </w:pPr>
            <w:r>
              <w:rPr>
                <w:color w:val="1A1A2E"/>
                <w:sz w:val="18"/>
              </w:rPr>
              <w:t>1fr</w:t>
            </w:r>
          </w:p>
        </w:tc>
        <w:tc>
          <w:tcPr>
            <w:tcW w:w="3251" w:type="dxa"/>
          </w:tcPr>
          <w:p w14:paraId="57B9BC79" w14:textId="77777777" w:rsidR="00247E26" w:rsidRDefault="00000000">
            <w:pPr>
              <w:spacing w:after="0"/>
            </w:pPr>
            <w:r>
              <w:rPr>
                <w:color w:val="1A1A2E"/>
                <w:sz w:val="18"/>
              </w:rPr>
              <w:t>membagi ruang sisa setelah ukuran tetap dihitung</w:t>
            </w:r>
          </w:p>
        </w:tc>
        <w:tc>
          <w:tcPr>
            <w:tcW w:w="3251" w:type="dxa"/>
          </w:tcPr>
          <w:p w14:paraId="0B804CBF" w14:textId="77777777" w:rsidR="00247E26" w:rsidRDefault="00000000">
            <w:pPr>
              <w:spacing w:after="0"/>
            </w:pPr>
            <w:r>
              <w:rPr>
                <w:color w:val="1A1A2E"/>
                <w:sz w:val="18"/>
              </w:rPr>
              <w:t>kolom konten</w:t>
            </w:r>
          </w:p>
        </w:tc>
      </w:tr>
      <w:tr w:rsidR="00247E26" w14:paraId="7ADD7CB0" w14:textId="77777777">
        <w:trPr>
          <w:jc w:val="center"/>
        </w:trPr>
        <w:tc>
          <w:tcPr>
            <w:tcW w:w="3251" w:type="dxa"/>
          </w:tcPr>
          <w:p w14:paraId="0DE9D4D5" w14:textId="77777777" w:rsidR="00247E26" w:rsidRDefault="00000000">
            <w:pPr>
              <w:spacing w:after="0"/>
            </w:pPr>
            <w:r>
              <w:rPr>
                <w:color w:val="1A1A2E"/>
                <w:sz w:val="18"/>
              </w:rPr>
              <w:t>16rem</w:t>
            </w:r>
          </w:p>
        </w:tc>
        <w:tc>
          <w:tcPr>
            <w:tcW w:w="3251" w:type="dxa"/>
          </w:tcPr>
          <w:p w14:paraId="5E96AFF7" w14:textId="77777777" w:rsidR="00247E26" w:rsidRDefault="00000000">
            <w:pPr>
              <w:spacing w:after="0"/>
            </w:pPr>
            <w:r>
              <w:rPr>
                <w:color w:val="1A1A2E"/>
                <w:sz w:val="18"/>
              </w:rPr>
              <w:t>lebar tetap yang ikut ukuran huruf akar</w:t>
            </w:r>
          </w:p>
        </w:tc>
        <w:tc>
          <w:tcPr>
            <w:tcW w:w="3251" w:type="dxa"/>
          </w:tcPr>
          <w:p w14:paraId="55E98699" w14:textId="77777777" w:rsidR="00247E26" w:rsidRDefault="00000000">
            <w:pPr>
              <w:spacing w:after="0"/>
            </w:pPr>
            <w:r>
              <w:rPr>
                <w:color w:val="1A1A2E"/>
                <w:sz w:val="18"/>
              </w:rPr>
              <w:t>sidebar</w:t>
            </w:r>
          </w:p>
        </w:tc>
      </w:tr>
      <w:tr w:rsidR="00247E26" w14:paraId="7E17A48D" w14:textId="77777777">
        <w:trPr>
          <w:jc w:val="center"/>
        </w:trPr>
        <w:tc>
          <w:tcPr>
            <w:tcW w:w="3251" w:type="dxa"/>
          </w:tcPr>
          <w:p w14:paraId="1E05555D" w14:textId="77777777" w:rsidR="00247E26" w:rsidRDefault="00000000">
            <w:pPr>
              <w:spacing w:after="0"/>
            </w:pPr>
            <w:r>
              <w:rPr>
                <w:color w:val="1A1A2E"/>
                <w:sz w:val="18"/>
              </w:rPr>
              <w:t>minmax(16rem, 1fr)</w:t>
            </w:r>
          </w:p>
        </w:tc>
        <w:tc>
          <w:tcPr>
            <w:tcW w:w="3251" w:type="dxa"/>
          </w:tcPr>
          <w:p w14:paraId="4DA89A24" w14:textId="77777777" w:rsidR="00247E26" w:rsidRDefault="00000000">
            <w:pPr>
              <w:spacing w:after="0"/>
            </w:pPr>
            <w:r>
              <w:rPr>
                <w:color w:val="1A1A2E"/>
                <w:sz w:val="18"/>
              </w:rPr>
              <w:t>batas bawah dan batas atas satu jalur</w:t>
            </w:r>
          </w:p>
        </w:tc>
        <w:tc>
          <w:tcPr>
            <w:tcW w:w="3251" w:type="dxa"/>
          </w:tcPr>
          <w:p w14:paraId="582E2A3F" w14:textId="77777777" w:rsidR="00247E26" w:rsidRDefault="00000000">
            <w:pPr>
              <w:spacing w:after="0"/>
            </w:pPr>
            <w:r>
              <w:rPr>
                <w:color w:val="1A1A2E"/>
                <w:sz w:val="18"/>
              </w:rPr>
              <w:t>galeri</w:t>
            </w:r>
          </w:p>
        </w:tc>
      </w:tr>
      <w:tr w:rsidR="00247E26" w14:paraId="2B3B6FC3" w14:textId="77777777">
        <w:trPr>
          <w:jc w:val="center"/>
        </w:trPr>
        <w:tc>
          <w:tcPr>
            <w:tcW w:w="3251" w:type="dxa"/>
          </w:tcPr>
          <w:p w14:paraId="6C10A41D" w14:textId="77777777" w:rsidR="00247E26" w:rsidRDefault="00000000">
            <w:pPr>
              <w:spacing w:after="0"/>
            </w:pPr>
            <w:r>
              <w:rPr>
                <w:color w:val="1A1A2E"/>
                <w:sz w:val="18"/>
              </w:rPr>
              <w:t>repeat(auto-fit, ...)</w:t>
            </w:r>
          </w:p>
        </w:tc>
        <w:tc>
          <w:tcPr>
            <w:tcW w:w="3251" w:type="dxa"/>
          </w:tcPr>
          <w:p w14:paraId="5574E625" w14:textId="77777777" w:rsidR="00247E26" w:rsidRDefault="00000000">
            <w:pPr>
              <w:spacing w:after="0"/>
            </w:pPr>
            <w:r>
              <w:rPr>
                <w:color w:val="1A1A2E"/>
                <w:sz w:val="18"/>
              </w:rPr>
              <w:t>jumlah jalur mengikuti ruang yang tersedia</w:t>
            </w:r>
          </w:p>
        </w:tc>
        <w:tc>
          <w:tcPr>
            <w:tcW w:w="3251" w:type="dxa"/>
          </w:tcPr>
          <w:p w14:paraId="00ADEBCB" w14:textId="77777777" w:rsidR="00247E26" w:rsidRDefault="00000000">
            <w:pPr>
              <w:spacing w:after="0"/>
            </w:pPr>
            <w:r>
              <w:rPr>
                <w:color w:val="1A1A2E"/>
                <w:sz w:val="18"/>
              </w:rPr>
              <w:t>galeri</w:t>
            </w:r>
          </w:p>
        </w:tc>
      </w:tr>
    </w:tbl>
    <w:p w14:paraId="223B5B58" w14:textId="77777777" w:rsidR="00247E26"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247E26" w14:paraId="7D0AC1E3" w14:textId="77777777">
        <w:trPr>
          <w:jc w:val="center"/>
        </w:trPr>
        <w:tc>
          <w:tcPr>
            <w:tcW w:w="3251" w:type="dxa"/>
            <w:shd w:val="clear" w:color="auto" w:fill="003796"/>
          </w:tcPr>
          <w:p w14:paraId="5A2BF33B" w14:textId="77777777" w:rsidR="00247E26" w:rsidRDefault="00000000">
            <w:pPr>
              <w:spacing w:after="0"/>
              <w:jc w:val="center"/>
            </w:pPr>
            <w:r>
              <w:rPr>
                <w:b/>
                <w:color w:val="FFFFFF"/>
                <w:sz w:val="22"/>
              </w:rPr>
              <w:lastRenderedPageBreak/>
              <w:t>WORKSHEET</w:t>
            </w:r>
          </w:p>
        </w:tc>
        <w:tc>
          <w:tcPr>
            <w:tcW w:w="3251" w:type="dxa"/>
            <w:shd w:val="clear" w:color="auto" w:fill="F6D11B"/>
          </w:tcPr>
          <w:p w14:paraId="631EFFBA" w14:textId="77777777" w:rsidR="00247E26" w:rsidRDefault="00000000">
            <w:pPr>
              <w:spacing w:after="0"/>
              <w:jc w:val="center"/>
            </w:pPr>
            <w:r>
              <w:rPr>
                <w:b/>
                <w:color w:val="1A1A2E"/>
                <w:sz w:val="22"/>
              </w:rPr>
              <w:t>D</w:t>
            </w:r>
          </w:p>
        </w:tc>
        <w:tc>
          <w:tcPr>
            <w:tcW w:w="3251" w:type="dxa"/>
            <w:shd w:val="clear" w:color="auto" w:fill="EEF2FB"/>
          </w:tcPr>
          <w:p w14:paraId="37456A46" w14:textId="77777777" w:rsidR="00247E26" w:rsidRDefault="00000000">
            <w:pPr>
              <w:spacing w:after="0"/>
            </w:pPr>
            <w:r>
              <w:rPr>
                <w:b/>
                <w:color w:val="003796"/>
                <w:sz w:val="17"/>
              </w:rPr>
              <w:t>Penempatan: span dan area bernama</w:t>
            </w:r>
          </w:p>
        </w:tc>
      </w:tr>
      <w:tr w:rsidR="00247E26" w14:paraId="136B0751"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20BD2617" w14:textId="77777777" w:rsidR="00247E26" w:rsidRDefault="00000000">
            <w:pPr>
              <w:spacing w:after="0"/>
            </w:pPr>
            <w:r>
              <w:rPr>
                <w:b/>
                <w:color w:val="FFFFFF"/>
              </w:rPr>
              <w:t>▌  ISI PETAK YANG LEBAR DENGAN SATU BLOK</w:t>
            </w:r>
            <w:r>
              <w:rPr>
                <w:b/>
                <w:color w:val="FFFFFF"/>
              </w:rPr>
              <w:br/>
            </w:r>
            <w:r>
              <w:rPr>
                <w:color w:val="FFFFFF"/>
              </w:rPr>
              <w:t>Grid membolehkan satu blok menempati lebih dari satu petak. Dipakai pada blok yang memang perlu ruang lebih lebar, bukan untuk menghias halaman.</w:t>
            </w:r>
          </w:p>
        </w:tc>
      </w:tr>
    </w:tbl>
    <w:p w14:paraId="0C04626E" w14:textId="77777777" w:rsidR="00247E26" w:rsidRDefault="00000000">
      <w:pPr>
        <w:spacing w:before="280" w:after="80"/>
      </w:pPr>
      <w:r>
        <w:rPr>
          <w:b/>
          <w:color w:val="003796"/>
          <w:sz w:val="22"/>
        </w:rPr>
        <w:t>D.1  Span</w:t>
      </w:r>
    </w:p>
    <w:p w14:paraId="1F40CBB0" w14:textId="77777777" w:rsidR="00247E26" w:rsidRDefault="00000000">
      <w:pPr>
        <w:spacing w:after="120"/>
      </w:pPr>
      <w:r>
        <w:rPr>
          <w:color w:val="1A1A2E"/>
        </w:rPr>
        <w:t>Angka setelah span adalah jumlah jalur yang ditempati, bukan nomor jalur.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247E26" w14:paraId="3A1210DF" w14:textId="77777777">
        <w:trPr>
          <w:jc w:val="center"/>
        </w:trPr>
        <w:tc>
          <w:tcPr>
            <w:tcW w:w="9752" w:type="dxa"/>
            <w:shd w:val="clear" w:color="auto" w:fill="F5F7FA"/>
          </w:tcPr>
          <w:p w14:paraId="13D2DB7C" w14:textId="77777777" w:rsidR="00247E26" w:rsidRDefault="00000000">
            <w:pPr>
              <w:spacing w:after="0"/>
            </w:pPr>
            <w:r>
              <w:rPr>
                <w:rFonts w:ascii="DejaVu Sans Mono" w:eastAsia="DejaVu Sans Mono" w:hAnsi="DejaVu Sans Mono" w:cs="DejaVu Sans Mono"/>
                <w:color w:val="1F2A44"/>
                <w:sz w:val="17"/>
              </w:rPr>
              <w:t>.sorotan { grid-column: span 2; }</w:t>
            </w:r>
          </w:p>
          <w:p w14:paraId="1B3ACE89" w14:textId="77777777" w:rsidR="00247E26" w:rsidRDefault="00000000">
            <w:pPr>
              <w:spacing w:after="0"/>
            </w:pPr>
            <w:r>
              <w:rPr>
                <w:rFonts w:ascii="DejaVu Sans Mono" w:eastAsia="DejaVu Sans Mono" w:hAnsi="DejaVu Sans Mono" w:cs="DejaVu Sans Mono"/>
                <w:color w:val="1F2A44"/>
                <w:sz w:val="17"/>
              </w:rPr>
              <w:t>.papan    { grid-row: span 2; }</w:t>
            </w:r>
          </w:p>
        </w:tc>
      </w:tr>
    </w:tbl>
    <w:p w14:paraId="621E1034" w14:textId="77777777" w:rsidR="00247E26" w:rsidRDefault="00000000">
      <w:pPr>
        <w:spacing w:before="280" w:after="80"/>
      </w:pPr>
      <w:r>
        <w:rPr>
          <w:b/>
          <w:color w:val="003796"/>
          <w:sz w:val="22"/>
        </w:rPr>
        <w:t>D.2  Area bernama</w:t>
      </w:r>
    </w:p>
    <w:p w14:paraId="366088E3" w14:textId="77777777" w:rsidR="00247E26" w:rsidRDefault="00000000">
      <w:pPr>
        <w:spacing w:after="120"/>
      </w:pPr>
      <w:r>
        <w:rPr>
          <w:color w:val="1A1A2E"/>
        </w:rPr>
        <w:t>Bila penempatan mulai sulit dibaca, beri nama pada tiap area. Cara ini membuat satu blok dapat dipindah tanpa menghitung garis.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247E26" w14:paraId="6C95D397" w14:textId="77777777">
        <w:trPr>
          <w:jc w:val="center"/>
        </w:trPr>
        <w:tc>
          <w:tcPr>
            <w:tcW w:w="9752" w:type="dxa"/>
            <w:shd w:val="clear" w:color="auto" w:fill="F5F7FA"/>
          </w:tcPr>
          <w:p w14:paraId="307038D1" w14:textId="77777777" w:rsidR="00247E26" w:rsidRDefault="00000000">
            <w:pPr>
              <w:spacing w:after="0"/>
            </w:pPr>
            <w:r>
              <w:rPr>
                <w:rFonts w:ascii="DejaVu Sans Mono" w:eastAsia="DejaVu Sans Mono" w:hAnsi="DejaVu Sans Mono" w:cs="DejaVu Sans Mono"/>
                <w:color w:val="1F2A44"/>
                <w:sz w:val="17"/>
              </w:rPr>
              <w:t>.isi {</w:t>
            </w:r>
          </w:p>
          <w:p w14:paraId="5C408749" w14:textId="77777777" w:rsidR="00247E26" w:rsidRDefault="00000000">
            <w:pPr>
              <w:spacing w:after="0"/>
            </w:pPr>
            <w:r>
              <w:rPr>
                <w:rFonts w:ascii="DejaVu Sans Mono" w:eastAsia="DejaVu Sans Mono" w:hAnsi="DejaVu Sans Mono" w:cs="DejaVu Sans Mono"/>
                <w:color w:val="1F2A44"/>
                <w:sz w:val="17"/>
              </w:rPr>
              <w:t xml:space="preserve">  display: grid;</w:t>
            </w:r>
          </w:p>
          <w:p w14:paraId="3292E1CC" w14:textId="77777777" w:rsidR="00247E26" w:rsidRDefault="00000000">
            <w:pPr>
              <w:spacing w:after="0"/>
            </w:pPr>
            <w:r>
              <w:rPr>
                <w:rFonts w:ascii="DejaVu Sans Mono" w:eastAsia="DejaVu Sans Mono" w:hAnsi="DejaVu Sans Mono" w:cs="DejaVu Sans Mono"/>
                <w:color w:val="1F2A44"/>
                <w:sz w:val="17"/>
              </w:rPr>
              <w:t xml:space="preserve">  grid-template-columns: 16rem 1fr;</w:t>
            </w:r>
          </w:p>
          <w:p w14:paraId="47ED26A0" w14:textId="77777777" w:rsidR="00247E26" w:rsidRDefault="00000000">
            <w:pPr>
              <w:spacing w:after="0"/>
            </w:pPr>
            <w:r>
              <w:rPr>
                <w:rFonts w:ascii="DejaVu Sans Mono" w:eastAsia="DejaVu Sans Mono" w:hAnsi="DejaVu Sans Mono" w:cs="DejaVu Sans Mono"/>
                <w:color w:val="1F2A44"/>
                <w:sz w:val="17"/>
              </w:rPr>
              <w:t xml:space="preserve">  grid-template-areas:</w:t>
            </w:r>
          </w:p>
          <w:p w14:paraId="6FEFA7F5" w14:textId="77777777" w:rsidR="00247E26" w:rsidRDefault="00000000">
            <w:pPr>
              <w:spacing w:after="0"/>
            </w:pPr>
            <w:r>
              <w:rPr>
                <w:rFonts w:ascii="DejaVu Sans Mono" w:eastAsia="DejaVu Sans Mono" w:hAnsi="DejaVu Sans Mono" w:cs="DejaVu Sans Mono"/>
                <w:color w:val="1F2A44"/>
                <w:sz w:val="17"/>
              </w:rPr>
              <w:t xml:space="preserve">    "sisi utama"</w:t>
            </w:r>
          </w:p>
          <w:p w14:paraId="580B480E" w14:textId="77777777" w:rsidR="00247E26" w:rsidRDefault="00000000">
            <w:pPr>
              <w:spacing w:after="0"/>
            </w:pPr>
            <w:r>
              <w:rPr>
                <w:rFonts w:ascii="DejaVu Sans Mono" w:eastAsia="DejaVu Sans Mono" w:hAnsi="DejaVu Sans Mono" w:cs="DejaVu Sans Mono"/>
                <w:color w:val="1F2A44"/>
                <w:sz w:val="17"/>
              </w:rPr>
              <w:t xml:space="preserve">    "sisi bawah";</w:t>
            </w:r>
          </w:p>
          <w:p w14:paraId="43D82A36" w14:textId="77777777" w:rsidR="00247E26" w:rsidRDefault="00000000">
            <w:pPr>
              <w:spacing w:after="0"/>
            </w:pPr>
            <w:r>
              <w:rPr>
                <w:rFonts w:ascii="DejaVu Sans Mono" w:eastAsia="DejaVu Sans Mono" w:hAnsi="DejaVu Sans Mono" w:cs="DejaVu Sans Mono"/>
                <w:color w:val="1F2A44"/>
                <w:sz w:val="17"/>
              </w:rPr>
              <w:t>}</w:t>
            </w:r>
          </w:p>
          <w:p w14:paraId="56D82D63" w14:textId="77777777" w:rsidR="00247E26" w:rsidRDefault="00000000">
            <w:pPr>
              <w:spacing w:after="0"/>
            </w:pPr>
            <w:r>
              <w:rPr>
                <w:rFonts w:ascii="DejaVu Sans Mono" w:eastAsia="DejaVu Sans Mono" w:hAnsi="DejaVu Sans Mono" w:cs="DejaVu Sans Mono"/>
                <w:color w:val="1F2A44"/>
                <w:sz w:val="17"/>
              </w:rPr>
              <w:t>.sisi  { grid-area: sisi; }</w:t>
            </w:r>
          </w:p>
          <w:p w14:paraId="3E520BA7" w14:textId="77777777" w:rsidR="00247E26" w:rsidRDefault="00000000">
            <w:pPr>
              <w:spacing w:after="0"/>
            </w:pPr>
            <w:r>
              <w:rPr>
                <w:rFonts w:ascii="DejaVu Sans Mono" w:eastAsia="DejaVu Sans Mono" w:hAnsi="DejaVu Sans Mono" w:cs="DejaVu Sans Mono"/>
                <w:color w:val="1F2A44"/>
                <w:sz w:val="17"/>
              </w:rPr>
              <w:t>.utama { grid-area: utama; }</w:t>
            </w:r>
          </w:p>
        </w:tc>
      </w:tr>
    </w:tbl>
    <w:p w14:paraId="4AE34476" w14:textId="77777777" w:rsidR="00247E26" w:rsidRDefault="00000000">
      <w:pPr>
        <w:spacing w:before="280" w:after="80"/>
      </w:pPr>
      <w:r>
        <w:rPr>
          <w:b/>
          <w:color w:val="003796"/>
          <w:sz w:val="22"/>
        </w:rPr>
        <w:t>D.3  Pilihan penempatan saya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247E26" w14:paraId="6C641A6F" w14:textId="77777777">
        <w:trPr>
          <w:jc w:val="center"/>
        </w:trPr>
        <w:tc>
          <w:tcPr>
            <w:tcW w:w="3251" w:type="dxa"/>
            <w:shd w:val="clear" w:color="auto" w:fill="003796"/>
          </w:tcPr>
          <w:p w14:paraId="0BC63F68" w14:textId="77777777" w:rsidR="00247E26" w:rsidRDefault="00000000">
            <w:pPr>
              <w:spacing w:after="0"/>
            </w:pPr>
            <w:r>
              <w:rPr>
                <w:b/>
                <w:color w:val="FFFFFF"/>
                <w:sz w:val="18"/>
              </w:rPr>
              <w:t>Blok</w:t>
            </w:r>
          </w:p>
        </w:tc>
        <w:tc>
          <w:tcPr>
            <w:tcW w:w="3251" w:type="dxa"/>
            <w:shd w:val="clear" w:color="auto" w:fill="003796"/>
          </w:tcPr>
          <w:p w14:paraId="4F7B38C5" w14:textId="77777777" w:rsidR="00247E26" w:rsidRDefault="00000000">
            <w:pPr>
              <w:spacing w:after="0"/>
            </w:pPr>
            <w:r>
              <w:rPr>
                <w:b/>
                <w:color w:val="FFFFFF"/>
                <w:sz w:val="18"/>
              </w:rPr>
              <w:t>Cara</w:t>
            </w:r>
          </w:p>
        </w:tc>
        <w:tc>
          <w:tcPr>
            <w:tcW w:w="3251" w:type="dxa"/>
            <w:shd w:val="clear" w:color="auto" w:fill="003796"/>
          </w:tcPr>
          <w:p w14:paraId="453DBC0D" w14:textId="77777777" w:rsidR="00247E26" w:rsidRDefault="00000000">
            <w:pPr>
              <w:spacing w:after="0"/>
            </w:pPr>
            <w:r>
              <w:rPr>
                <w:b/>
                <w:color w:val="FFFFFF"/>
                <w:sz w:val="18"/>
              </w:rPr>
              <w:t>Potongan kode</w:t>
            </w:r>
          </w:p>
        </w:tc>
      </w:tr>
      <w:tr w:rsidR="00247E26" w14:paraId="51E9BE60" w14:textId="77777777">
        <w:trPr>
          <w:jc w:val="center"/>
        </w:trPr>
        <w:tc>
          <w:tcPr>
            <w:tcW w:w="3251" w:type="dxa"/>
          </w:tcPr>
          <w:p w14:paraId="5756FAC0" w14:textId="57630B02" w:rsidR="00247E26" w:rsidRDefault="0049041C">
            <w:pPr>
              <w:spacing w:after="0"/>
            </w:pPr>
            <w:r w:rsidRPr="0049041C">
              <w:t xml:space="preserve">Area </w:t>
            </w:r>
            <w:proofErr w:type="spellStart"/>
            <w:r w:rsidRPr="0049041C">
              <w:t>Konten</w:t>
            </w:r>
            <w:proofErr w:type="spellEnd"/>
            <w:r w:rsidRPr="0049041C">
              <w:t xml:space="preserve"> </w:t>
            </w:r>
            <w:proofErr w:type="gramStart"/>
            <w:r w:rsidRPr="0049041C">
              <w:t>(.</w:t>
            </w:r>
            <w:proofErr w:type="spellStart"/>
            <w:r w:rsidRPr="0049041C">
              <w:t>sisi</w:t>
            </w:r>
            <w:proofErr w:type="spellEnd"/>
            <w:proofErr w:type="gramEnd"/>
            <w:r w:rsidRPr="0049041C">
              <w:t xml:space="preserve"> </w:t>
            </w:r>
            <w:proofErr w:type="gramStart"/>
            <w:r w:rsidRPr="0049041C">
              <w:t>dan .</w:t>
            </w:r>
            <w:proofErr w:type="spellStart"/>
            <w:r w:rsidRPr="0049041C">
              <w:t>utama</w:t>
            </w:r>
            <w:proofErr w:type="spellEnd"/>
            <w:proofErr w:type="gramEnd"/>
            <w:r w:rsidRPr="0049041C">
              <w:t>)</w:t>
            </w:r>
          </w:p>
        </w:tc>
        <w:tc>
          <w:tcPr>
            <w:tcW w:w="3251" w:type="dxa"/>
          </w:tcPr>
          <w:p w14:paraId="3EDE7D47" w14:textId="77777777" w:rsidR="00247E26" w:rsidRDefault="00000000">
            <w:pPr>
              <w:spacing w:after="0"/>
            </w:pPr>
            <w:proofErr w:type="gramStart"/>
            <w:r>
              <w:rPr>
                <w:color w:val="1A1A2E"/>
                <w:sz w:val="18"/>
              </w:rPr>
              <w:t>span  /</w:t>
            </w:r>
            <w:proofErr w:type="gramEnd"/>
            <w:r>
              <w:rPr>
                <w:color w:val="1A1A2E"/>
                <w:sz w:val="18"/>
              </w:rPr>
              <w:t xml:space="preserve">  area bernama</w:t>
            </w:r>
          </w:p>
        </w:tc>
        <w:tc>
          <w:tcPr>
            <w:tcW w:w="3251" w:type="dxa"/>
          </w:tcPr>
          <w:p w14:paraId="7878EB59" w14:textId="4FA53E03" w:rsidR="00247E26" w:rsidRDefault="0049041C">
            <w:pPr>
              <w:spacing w:after="0"/>
            </w:pPr>
            <w:r w:rsidRPr="0049041C">
              <w:t>grid-template-areas: "</w:t>
            </w:r>
            <w:proofErr w:type="spellStart"/>
            <w:r w:rsidRPr="0049041C">
              <w:t>sisi</w:t>
            </w:r>
            <w:proofErr w:type="spellEnd"/>
            <w:r w:rsidRPr="0049041C">
              <w:t xml:space="preserve"> </w:t>
            </w:r>
            <w:proofErr w:type="spellStart"/>
            <w:r w:rsidRPr="0049041C">
              <w:t>utama</w:t>
            </w:r>
            <w:proofErr w:type="spellEnd"/>
            <w:r w:rsidRPr="0049041C">
              <w:t>" "</w:t>
            </w:r>
            <w:proofErr w:type="spellStart"/>
            <w:r w:rsidRPr="0049041C">
              <w:t>sisi</w:t>
            </w:r>
            <w:proofErr w:type="spellEnd"/>
            <w:r w:rsidRPr="0049041C">
              <w:t xml:space="preserve"> </w:t>
            </w:r>
            <w:proofErr w:type="spellStart"/>
            <w:r w:rsidRPr="0049041C">
              <w:t>bawah</w:t>
            </w:r>
            <w:proofErr w:type="spellEnd"/>
            <w:r w:rsidRPr="0049041C">
              <w:t>";</w:t>
            </w:r>
          </w:p>
        </w:tc>
      </w:tr>
      <w:tr w:rsidR="00247E26" w14:paraId="673B384A" w14:textId="77777777">
        <w:trPr>
          <w:jc w:val="center"/>
        </w:trPr>
        <w:tc>
          <w:tcPr>
            <w:tcW w:w="3251" w:type="dxa"/>
          </w:tcPr>
          <w:p w14:paraId="0F394B42" w14:textId="5E001127" w:rsidR="00247E26" w:rsidRDefault="0049041C">
            <w:pPr>
              <w:spacing w:after="0"/>
            </w:pPr>
            <w:proofErr w:type="spellStart"/>
            <w:r w:rsidRPr="0049041C">
              <w:t>Layanan</w:t>
            </w:r>
            <w:proofErr w:type="spellEnd"/>
            <w:r w:rsidRPr="0049041C">
              <w:t xml:space="preserve"> Premium </w:t>
            </w:r>
            <w:proofErr w:type="gramStart"/>
            <w:r w:rsidRPr="0049041C">
              <w:t>(.</w:t>
            </w:r>
            <w:proofErr w:type="spellStart"/>
            <w:r w:rsidRPr="0049041C">
              <w:t>sorotan</w:t>
            </w:r>
            <w:proofErr w:type="spellEnd"/>
            <w:proofErr w:type="gramEnd"/>
            <w:r w:rsidRPr="0049041C">
              <w:t>)</w:t>
            </w:r>
          </w:p>
        </w:tc>
        <w:tc>
          <w:tcPr>
            <w:tcW w:w="3251" w:type="dxa"/>
          </w:tcPr>
          <w:p w14:paraId="2408E969" w14:textId="77777777" w:rsidR="00247E26" w:rsidRDefault="00000000">
            <w:pPr>
              <w:spacing w:after="0"/>
            </w:pPr>
            <w:proofErr w:type="gramStart"/>
            <w:r>
              <w:rPr>
                <w:color w:val="1A1A2E"/>
                <w:sz w:val="18"/>
              </w:rPr>
              <w:t>span  /</w:t>
            </w:r>
            <w:proofErr w:type="gramEnd"/>
            <w:r>
              <w:rPr>
                <w:color w:val="1A1A2E"/>
                <w:sz w:val="18"/>
              </w:rPr>
              <w:t xml:space="preserve">  area bernama</w:t>
            </w:r>
          </w:p>
        </w:tc>
        <w:tc>
          <w:tcPr>
            <w:tcW w:w="3251" w:type="dxa"/>
          </w:tcPr>
          <w:p w14:paraId="04EF3119" w14:textId="1AEA47D4" w:rsidR="00247E26" w:rsidRDefault="0049041C">
            <w:pPr>
              <w:spacing w:after="0"/>
            </w:pPr>
            <w:proofErr w:type="gramStart"/>
            <w:r w:rsidRPr="0049041C">
              <w:t>.</w:t>
            </w:r>
            <w:proofErr w:type="spellStart"/>
            <w:r w:rsidRPr="0049041C">
              <w:t>sorotan</w:t>
            </w:r>
            <w:proofErr w:type="spellEnd"/>
            <w:proofErr w:type="gramEnd"/>
            <w:r w:rsidRPr="0049041C">
              <w:t xml:space="preserve"> </w:t>
            </w:r>
            <w:proofErr w:type="gramStart"/>
            <w:r w:rsidRPr="0049041C">
              <w:t>{ grid</w:t>
            </w:r>
            <w:proofErr w:type="gramEnd"/>
            <w:r w:rsidRPr="0049041C">
              <w:t>-column: span 2</w:t>
            </w:r>
            <w:proofErr w:type="gramStart"/>
            <w:r w:rsidRPr="0049041C">
              <w:t>; }</w:t>
            </w:r>
            <w:proofErr w:type="gramEnd"/>
          </w:p>
        </w:tc>
      </w:tr>
    </w:tbl>
    <w:p w14:paraId="65EB4F2A" w14:textId="77777777" w:rsidR="00247E26"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247E26" w14:paraId="0555769F" w14:textId="77777777">
        <w:trPr>
          <w:jc w:val="center"/>
        </w:trPr>
        <w:tc>
          <w:tcPr>
            <w:tcW w:w="3251" w:type="dxa"/>
            <w:shd w:val="clear" w:color="auto" w:fill="003796"/>
          </w:tcPr>
          <w:p w14:paraId="0F48E7C3" w14:textId="77777777" w:rsidR="00247E26" w:rsidRDefault="00000000">
            <w:pPr>
              <w:spacing w:after="0"/>
              <w:jc w:val="center"/>
            </w:pPr>
            <w:r>
              <w:rPr>
                <w:b/>
                <w:color w:val="FFFFFF"/>
                <w:sz w:val="22"/>
              </w:rPr>
              <w:lastRenderedPageBreak/>
              <w:t>WORKSHEET</w:t>
            </w:r>
          </w:p>
        </w:tc>
        <w:tc>
          <w:tcPr>
            <w:tcW w:w="3251" w:type="dxa"/>
            <w:shd w:val="clear" w:color="auto" w:fill="F6D11B"/>
          </w:tcPr>
          <w:p w14:paraId="7AEFCDB9" w14:textId="77777777" w:rsidR="00247E26" w:rsidRDefault="00000000">
            <w:pPr>
              <w:spacing w:after="0"/>
              <w:jc w:val="center"/>
            </w:pPr>
            <w:r>
              <w:rPr>
                <w:b/>
                <w:color w:val="1A1A2E"/>
                <w:sz w:val="22"/>
              </w:rPr>
              <w:t>E</w:t>
            </w:r>
          </w:p>
        </w:tc>
        <w:tc>
          <w:tcPr>
            <w:tcW w:w="3251" w:type="dxa"/>
            <w:shd w:val="clear" w:color="auto" w:fill="EEF2FB"/>
          </w:tcPr>
          <w:p w14:paraId="5CB420A6" w14:textId="77777777" w:rsidR="00247E26" w:rsidRDefault="00000000">
            <w:pPr>
              <w:spacing w:after="0"/>
            </w:pPr>
            <w:r>
              <w:rPr>
                <w:b/>
                <w:color w:val="003796"/>
                <w:sz w:val="17"/>
              </w:rPr>
              <w:t>Tiga kasus yang sering gagal</w:t>
            </w:r>
          </w:p>
        </w:tc>
      </w:tr>
      <w:tr w:rsidR="00247E26" w14:paraId="3485D361"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3AB45DF8" w14:textId="77777777" w:rsidR="00247E26" w:rsidRDefault="00000000">
            <w:pPr>
              <w:spacing w:after="0"/>
            </w:pPr>
            <w:r>
              <w:rPr>
                <w:b/>
                <w:color w:val="FFFFFF"/>
              </w:rPr>
              <w:t>▌  PERIKSA DI DUA LEBAR, 360 PX DAN 1 280 PX</w:t>
            </w:r>
            <w:r>
              <w:rPr>
                <w:b/>
                <w:color w:val="FFFFFF"/>
              </w:rPr>
              <w:br/>
            </w:r>
            <w:r>
              <w:rPr>
                <w:color w:val="FFFFFF"/>
              </w:rPr>
              <w:t>Tiga masalah berikut muncul pada hampir semua halaman yang baru memakai flexbox dan grid. Semuanya dapat diperiksa di DevTools tanpa menebak.</w:t>
            </w:r>
          </w:p>
        </w:tc>
      </w:tr>
    </w:tbl>
    <w:p w14:paraId="0D0AF361" w14:textId="77777777" w:rsidR="00247E26" w:rsidRDefault="00000000">
      <w:pPr>
        <w:spacing w:before="280" w:after="80"/>
      </w:pPr>
      <w:r>
        <w:rPr>
          <w:b/>
          <w:color w:val="003796"/>
          <w:sz w:val="22"/>
        </w:rPr>
        <w:t>E.1  Tinggi kartu tidak seragam</w:t>
      </w:r>
    </w:p>
    <w:p w14:paraId="78277A1F" w14:textId="77777777" w:rsidR="00247E26" w:rsidRDefault="00000000">
      <w:pPr>
        <w:spacing w:after="120"/>
      </w:pPr>
      <w:r>
        <w:rPr>
          <w:color w:val="1A1A2E"/>
        </w:rPr>
        <w:t>Tanpa tinggi minimum, tinggi kartu mengikuti panjang isinya. Grid meregangkan item pada sumbu silang, sehingga tinggi yang rata muncul bila kartu memang berada pada satu baris grid yang sama.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247E26" w14:paraId="47A83016" w14:textId="77777777">
        <w:trPr>
          <w:jc w:val="center"/>
        </w:trPr>
        <w:tc>
          <w:tcPr>
            <w:tcW w:w="9752" w:type="dxa"/>
            <w:shd w:val="clear" w:color="auto" w:fill="F5F7FA"/>
          </w:tcPr>
          <w:p w14:paraId="1D84E5B5" w14:textId="77777777" w:rsidR="00247E26" w:rsidRDefault="00000000">
            <w:pPr>
              <w:spacing w:after="0"/>
            </w:pPr>
            <w:r>
              <w:rPr>
                <w:rFonts w:ascii="DejaVu Sans Mono" w:eastAsia="DejaVu Sans Mono" w:hAnsi="DejaVu Sans Mono" w:cs="DejaVu Sans Mono"/>
                <w:color w:val="1F2A44"/>
                <w:sz w:val="17"/>
              </w:rPr>
              <w:t>.galeri .kartu {</w:t>
            </w:r>
          </w:p>
          <w:p w14:paraId="0E6D20B5" w14:textId="77777777" w:rsidR="00247E26" w:rsidRDefault="00000000">
            <w:pPr>
              <w:spacing w:after="0"/>
            </w:pPr>
            <w:r>
              <w:rPr>
                <w:rFonts w:ascii="DejaVu Sans Mono" w:eastAsia="DejaVu Sans Mono" w:hAnsi="DejaVu Sans Mono" w:cs="DejaVu Sans Mono"/>
                <w:color w:val="1F2A44"/>
                <w:sz w:val="17"/>
              </w:rPr>
              <w:t xml:space="preserve">  display: grid;</w:t>
            </w:r>
          </w:p>
          <w:p w14:paraId="0B8C6BF7" w14:textId="77777777" w:rsidR="00247E26" w:rsidRDefault="00000000">
            <w:pPr>
              <w:spacing w:after="0"/>
            </w:pPr>
            <w:r>
              <w:rPr>
                <w:rFonts w:ascii="DejaVu Sans Mono" w:eastAsia="DejaVu Sans Mono" w:hAnsi="DejaVu Sans Mono" w:cs="DejaVu Sans Mono"/>
                <w:color w:val="1F2A44"/>
                <w:sz w:val="17"/>
              </w:rPr>
              <w:t xml:space="preserve">  align-content: start;</w:t>
            </w:r>
          </w:p>
          <w:p w14:paraId="25169CA7" w14:textId="77777777" w:rsidR="00247E26" w:rsidRDefault="00000000">
            <w:pPr>
              <w:spacing w:after="0"/>
            </w:pPr>
            <w:r>
              <w:rPr>
                <w:rFonts w:ascii="DejaVu Sans Mono" w:eastAsia="DejaVu Sans Mono" w:hAnsi="DejaVu Sans Mono" w:cs="DejaVu Sans Mono"/>
                <w:color w:val="1F2A44"/>
                <w:sz w:val="17"/>
              </w:rPr>
              <w:t xml:space="preserve">  min-height: 14rem;</w:t>
            </w:r>
          </w:p>
          <w:p w14:paraId="6F8475CD" w14:textId="77777777" w:rsidR="00247E26" w:rsidRDefault="00000000">
            <w:pPr>
              <w:spacing w:after="0"/>
            </w:pPr>
            <w:r>
              <w:rPr>
                <w:rFonts w:ascii="DejaVu Sans Mono" w:eastAsia="DejaVu Sans Mono" w:hAnsi="DejaVu Sans Mono" w:cs="DejaVu Sans Mono"/>
                <w:color w:val="1F2A44"/>
                <w:sz w:val="17"/>
              </w:rPr>
              <w:t>}</w:t>
            </w:r>
          </w:p>
        </w:tc>
      </w:tr>
    </w:tbl>
    <w:p w14:paraId="1A498427" w14:textId="77777777" w:rsidR="00247E26" w:rsidRDefault="00000000">
      <w:pPr>
        <w:spacing w:before="280" w:after="80"/>
      </w:pPr>
      <w:r>
        <w:rPr>
          <w:b/>
          <w:color w:val="003796"/>
          <w:sz w:val="22"/>
        </w:rPr>
        <w:t>E.2  Isi panjang mendorong kolom</w:t>
      </w:r>
    </w:p>
    <w:p w14:paraId="115F7C93" w14:textId="77777777" w:rsidR="00247E26" w:rsidRDefault="00000000">
      <w:pPr>
        <w:spacing w:after="120"/>
      </w:pPr>
      <w:r>
        <w:rPr>
          <w:color w:val="1A1A2E"/>
        </w:rPr>
        <w:t>Item grid dan flex tidak menyusut di bawah ukuran isinya secara bawaan. Satu baris min-width: 0 memberi izin menyusut, sehingga teks membungkus alih-alih melebarkan kolom.</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247E26" w14:paraId="3289C983" w14:textId="77777777">
        <w:trPr>
          <w:jc w:val="center"/>
        </w:trPr>
        <w:tc>
          <w:tcPr>
            <w:tcW w:w="9752" w:type="dxa"/>
            <w:shd w:val="clear" w:color="auto" w:fill="F5F7FA"/>
          </w:tcPr>
          <w:p w14:paraId="173AD3EB" w14:textId="77777777" w:rsidR="00247E26" w:rsidRDefault="00000000">
            <w:pPr>
              <w:spacing w:after="0"/>
            </w:pPr>
            <w:r>
              <w:rPr>
                <w:rFonts w:ascii="DejaVu Sans Mono" w:eastAsia="DejaVu Sans Mono" w:hAnsi="DejaVu Sans Mono" w:cs="DejaVu Sans Mono"/>
                <w:color w:val="1F2A44"/>
                <w:sz w:val="17"/>
              </w:rPr>
              <w:t>.kartu__isi { min-width: 0; }</w:t>
            </w:r>
          </w:p>
          <w:p w14:paraId="46E0A0E8" w14:textId="77777777" w:rsidR="00247E26" w:rsidRDefault="00000000">
            <w:pPr>
              <w:spacing w:after="0"/>
            </w:pPr>
            <w:r>
              <w:rPr>
                <w:rFonts w:ascii="DejaVu Sans Mono" w:eastAsia="DejaVu Sans Mono" w:hAnsi="DejaVu Sans Mono" w:cs="DejaVu Sans Mono"/>
                <w:color w:val="1F2A44"/>
                <w:sz w:val="17"/>
              </w:rPr>
              <w:t>.kartu__judul { overflow-wrap: anywhere; }</w:t>
            </w:r>
          </w:p>
        </w:tc>
      </w:tr>
    </w:tbl>
    <w:p w14:paraId="6B046946" w14:textId="77777777" w:rsidR="00247E26" w:rsidRDefault="00000000">
      <w:pPr>
        <w:spacing w:before="280" w:after="80"/>
      </w:pPr>
      <w:r>
        <w:rPr>
          <w:b/>
          <w:color w:val="003796"/>
          <w:sz w:val="22"/>
        </w:rPr>
        <w:t>E.3  Item meluber keluar kotak</w:t>
      </w:r>
    </w:p>
    <w:p w14:paraId="23479599" w14:textId="77777777" w:rsidR="00247E26" w:rsidRDefault="00000000">
      <w:pPr>
        <w:spacing w:after="120"/>
      </w:pPr>
      <w:r>
        <w:rPr>
          <w:color w:val="1A1A2E"/>
        </w:rPr>
        <w:t>Luberan pada sumbu utama biasanya berasal dari lebar minimum yang lebih besar dari ruang yang tersedia. Periksa dengan menyorot kotak di DevTools, lalu catat elemen pertama yang melewati batas.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247E26" w14:paraId="17793108" w14:textId="77777777">
        <w:trPr>
          <w:jc w:val="center"/>
        </w:trPr>
        <w:tc>
          <w:tcPr>
            <w:tcW w:w="3251" w:type="dxa"/>
            <w:shd w:val="clear" w:color="auto" w:fill="003796"/>
          </w:tcPr>
          <w:p w14:paraId="0C42C91B" w14:textId="77777777" w:rsidR="00247E26" w:rsidRDefault="00000000">
            <w:pPr>
              <w:spacing w:after="0"/>
            </w:pPr>
            <w:r>
              <w:rPr>
                <w:b/>
                <w:color w:val="FFFFFF"/>
                <w:sz w:val="18"/>
              </w:rPr>
              <w:t>Gejala</w:t>
            </w:r>
          </w:p>
        </w:tc>
        <w:tc>
          <w:tcPr>
            <w:tcW w:w="3251" w:type="dxa"/>
            <w:shd w:val="clear" w:color="auto" w:fill="003796"/>
          </w:tcPr>
          <w:p w14:paraId="7929BEF6" w14:textId="77777777" w:rsidR="00247E26" w:rsidRDefault="00000000">
            <w:pPr>
              <w:spacing w:after="0"/>
            </w:pPr>
            <w:r>
              <w:rPr>
                <w:b/>
                <w:color w:val="FFFFFF"/>
                <w:sz w:val="18"/>
              </w:rPr>
              <w:t>Penyebab yang paling sering</w:t>
            </w:r>
          </w:p>
        </w:tc>
        <w:tc>
          <w:tcPr>
            <w:tcW w:w="3251" w:type="dxa"/>
            <w:shd w:val="clear" w:color="auto" w:fill="003796"/>
          </w:tcPr>
          <w:p w14:paraId="518FDF5F" w14:textId="77777777" w:rsidR="00247E26" w:rsidRDefault="00000000">
            <w:pPr>
              <w:spacing w:after="0"/>
            </w:pPr>
            <w:r>
              <w:rPr>
                <w:b/>
                <w:color w:val="FFFFFF"/>
                <w:sz w:val="18"/>
              </w:rPr>
              <w:t>Perbaikan</w:t>
            </w:r>
          </w:p>
        </w:tc>
      </w:tr>
      <w:tr w:rsidR="00247E26" w14:paraId="7A2F0FC6" w14:textId="77777777">
        <w:trPr>
          <w:jc w:val="center"/>
        </w:trPr>
        <w:tc>
          <w:tcPr>
            <w:tcW w:w="3251" w:type="dxa"/>
          </w:tcPr>
          <w:p w14:paraId="1F5ABA81" w14:textId="77777777" w:rsidR="00247E26" w:rsidRDefault="00000000">
            <w:pPr>
              <w:spacing w:after="0"/>
            </w:pPr>
            <w:r>
              <w:rPr>
                <w:color w:val="1A1A2E"/>
                <w:sz w:val="18"/>
              </w:rPr>
              <w:t>Kotak melewati tepi kanan</w:t>
            </w:r>
          </w:p>
        </w:tc>
        <w:tc>
          <w:tcPr>
            <w:tcW w:w="3251" w:type="dxa"/>
          </w:tcPr>
          <w:p w14:paraId="76B19BFC" w14:textId="77777777" w:rsidR="00247E26" w:rsidRDefault="00000000">
            <w:pPr>
              <w:spacing w:after="0"/>
            </w:pPr>
            <w:r>
              <w:rPr>
                <w:color w:val="1A1A2E"/>
                <w:sz w:val="18"/>
              </w:rPr>
              <w:t>min-width bawaan pada item flex</w:t>
            </w:r>
          </w:p>
        </w:tc>
        <w:tc>
          <w:tcPr>
            <w:tcW w:w="3251" w:type="dxa"/>
          </w:tcPr>
          <w:p w14:paraId="16BA0A6F" w14:textId="77777777" w:rsidR="00247E26" w:rsidRDefault="00000000">
            <w:pPr>
              <w:spacing w:after="0"/>
            </w:pPr>
            <w:r>
              <w:rPr>
                <w:color w:val="1A1A2E"/>
                <w:sz w:val="18"/>
              </w:rPr>
              <w:t>min-width: 0 pada item</w:t>
            </w:r>
          </w:p>
        </w:tc>
      </w:tr>
      <w:tr w:rsidR="00247E26" w14:paraId="041D01CC" w14:textId="77777777">
        <w:trPr>
          <w:jc w:val="center"/>
        </w:trPr>
        <w:tc>
          <w:tcPr>
            <w:tcW w:w="3251" w:type="dxa"/>
          </w:tcPr>
          <w:p w14:paraId="7A7D1BC2" w14:textId="77777777" w:rsidR="00247E26" w:rsidRDefault="00000000">
            <w:pPr>
              <w:spacing w:after="0"/>
            </w:pPr>
            <w:r>
              <w:rPr>
                <w:color w:val="1A1A2E"/>
                <w:sz w:val="18"/>
              </w:rPr>
              <w:t>Tinggi baris melompat</w:t>
            </w:r>
          </w:p>
        </w:tc>
        <w:tc>
          <w:tcPr>
            <w:tcW w:w="3251" w:type="dxa"/>
          </w:tcPr>
          <w:p w14:paraId="2C9ED2FF" w14:textId="77777777" w:rsidR="00247E26" w:rsidRDefault="00000000">
            <w:pPr>
              <w:spacing w:after="0"/>
            </w:pPr>
            <w:r>
              <w:rPr>
                <w:color w:val="1A1A2E"/>
                <w:sz w:val="18"/>
              </w:rPr>
              <w:t>align-items: stretch meregangkan item terpendek</w:t>
            </w:r>
          </w:p>
        </w:tc>
        <w:tc>
          <w:tcPr>
            <w:tcW w:w="3251" w:type="dxa"/>
          </w:tcPr>
          <w:p w14:paraId="64113B4E" w14:textId="77777777" w:rsidR="00247E26" w:rsidRDefault="00000000">
            <w:pPr>
              <w:spacing w:after="0"/>
            </w:pPr>
            <w:r>
              <w:rPr>
                <w:color w:val="1A1A2E"/>
                <w:sz w:val="18"/>
              </w:rPr>
              <w:t>align-items: flex-start</w:t>
            </w:r>
          </w:p>
        </w:tc>
      </w:tr>
      <w:tr w:rsidR="00247E26" w14:paraId="129D96E0" w14:textId="77777777">
        <w:trPr>
          <w:jc w:val="center"/>
        </w:trPr>
        <w:tc>
          <w:tcPr>
            <w:tcW w:w="3251" w:type="dxa"/>
          </w:tcPr>
          <w:p w14:paraId="67DA9625" w14:textId="77777777" w:rsidR="00247E26" w:rsidRDefault="00000000">
            <w:pPr>
              <w:spacing w:after="0"/>
            </w:pPr>
            <w:r>
              <w:rPr>
                <w:color w:val="1A1A2E"/>
                <w:sz w:val="18"/>
              </w:rPr>
              <w:t>Baris turun tak diinginkan</w:t>
            </w:r>
          </w:p>
        </w:tc>
        <w:tc>
          <w:tcPr>
            <w:tcW w:w="3251" w:type="dxa"/>
          </w:tcPr>
          <w:p w14:paraId="47BEFBA2" w14:textId="77777777" w:rsidR="00247E26" w:rsidRDefault="00000000">
            <w:pPr>
              <w:spacing w:after="0"/>
            </w:pPr>
            <w:r>
              <w:rPr>
                <w:color w:val="1A1A2E"/>
                <w:sz w:val="18"/>
              </w:rPr>
              <w:t>lebar minimum item lebih besar dari sisa ruang</w:t>
            </w:r>
          </w:p>
        </w:tc>
        <w:tc>
          <w:tcPr>
            <w:tcW w:w="3251" w:type="dxa"/>
          </w:tcPr>
          <w:p w14:paraId="04C848CD" w14:textId="77777777" w:rsidR="00247E26" w:rsidRDefault="00000000">
            <w:pPr>
              <w:spacing w:after="0"/>
            </w:pPr>
            <w:r>
              <w:rPr>
                <w:color w:val="1A1A2E"/>
                <w:sz w:val="18"/>
              </w:rPr>
              <w:t>minmax batas bawah dikecilkan</w:t>
            </w:r>
          </w:p>
        </w:tc>
      </w:tr>
    </w:tbl>
    <w:p w14:paraId="42B1BDE8" w14:textId="77777777" w:rsidR="00247E26"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247E26" w14:paraId="1BA29253" w14:textId="77777777">
        <w:trPr>
          <w:jc w:val="center"/>
        </w:trPr>
        <w:tc>
          <w:tcPr>
            <w:tcW w:w="3251" w:type="dxa"/>
            <w:shd w:val="clear" w:color="auto" w:fill="003796"/>
          </w:tcPr>
          <w:p w14:paraId="37CF3F67" w14:textId="77777777" w:rsidR="00247E26" w:rsidRDefault="00000000">
            <w:pPr>
              <w:spacing w:after="0"/>
              <w:jc w:val="center"/>
            </w:pPr>
            <w:r>
              <w:rPr>
                <w:b/>
                <w:color w:val="FFFFFF"/>
                <w:sz w:val="22"/>
              </w:rPr>
              <w:lastRenderedPageBreak/>
              <w:t>WORKSHEET</w:t>
            </w:r>
          </w:p>
        </w:tc>
        <w:tc>
          <w:tcPr>
            <w:tcW w:w="3251" w:type="dxa"/>
            <w:shd w:val="clear" w:color="auto" w:fill="F6D11B"/>
          </w:tcPr>
          <w:p w14:paraId="24C02F42" w14:textId="77777777" w:rsidR="00247E26" w:rsidRDefault="00000000">
            <w:pPr>
              <w:spacing w:after="0"/>
              <w:jc w:val="center"/>
            </w:pPr>
            <w:r>
              <w:rPr>
                <w:b/>
                <w:color w:val="1A1A2E"/>
                <w:sz w:val="22"/>
              </w:rPr>
              <w:t>F</w:t>
            </w:r>
          </w:p>
        </w:tc>
        <w:tc>
          <w:tcPr>
            <w:tcW w:w="3251" w:type="dxa"/>
            <w:shd w:val="clear" w:color="auto" w:fill="EEF2FB"/>
          </w:tcPr>
          <w:p w14:paraId="7BE1AC79" w14:textId="77777777" w:rsidR="00247E26" w:rsidRDefault="00000000">
            <w:pPr>
              <w:spacing w:after="0"/>
            </w:pPr>
            <w:r>
              <w:rPr>
                <w:b/>
                <w:color w:val="003796"/>
                <w:sz w:val="17"/>
              </w:rPr>
              <w:t>Pemeriksaan, tiket keluar, dan penilaian mandiri</w:t>
            </w:r>
          </w:p>
        </w:tc>
      </w:tr>
      <w:tr w:rsidR="00247E26" w14:paraId="556B8536"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46D43113" w14:textId="77777777" w:rsidR="00247E26" w:rsidRDefault="00000000">
            <w:pPr>
              <w:spacing w:after="0"/>
            </w:pPr>
            <w:r>
              <w:rPr>
                <w:color w:val="FFFFFF"/>
              </w:rPr>
              <w:t>▌  SATU MENIT MEMERIKSA MENGHEMAT SATU JAM MEMBONGKAR</w:t>
            </w:r>
          </w:p>
        </w:tc>
      </w:tr>
    </w:tbl>
    <w:p w14:paraId="18E24442" w14:textId="77777777" w:rsidR="00247E26" w:rsidRDefault="00000000">
      <w:pPr>
        <w:spacing w:before="280" w:after="80"/>
      </w:pPr>
      <w:r>
        <w:rPr>
          <w:b/>
          <w:color w:val="003796"/>
          <w:sz w:val="22"/>
        </w:rPr>
        <w:t>F.1  Periksa satu per satu</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247E26" w14:paraId="19FDD413" w14:textId="77777777">
        <w:trPr>
          <w:jc w:val="center"/>
        </w:trPr>
        <w:tc>
          <w:tcPr>
            <w:tcW w:w="3251" w:type="dxa"/>
            <w:shd w:val="clear" w:color="auto" w:fill="003796"/>
          </w:tcPr>
          <w:p w14:paraId="3B615113" w14:textId="77777777" w:rsidR="00247E26" w:rsidRDefault="00000000">
            <w:pPr>
              <w:spacing w:after="0"/>
            </w:pPr>
            <w:r>
              <w:rPr>
                <w:b/>
                <w:color w:val="FFFFFF"/>
                <w:sz w:val="18"/>
              </w:rPr>
              <w:t>Periksa</w:t>
            </w:r>
          </w:p>
        </w:tc>
        <w:tc>
          <w:tcPr>
            <w:tcW w:w="3251" w:type="dxa"/>
            <w:shd w:val="clear" w:color="auto" w:fill="003796"/>
          </w:tcPr>
          <w:p w14:paraId="1F70091E" w14:textId="77777777" w:rsidR="00247E26" w:rsidRDefault="00000000">
            <w:pPr>
              <w:spacing w:after="0"/>
            </w:pPr>
            <w:r>
              <w:rPr>
                <w:b/>
                <w:color w:val="FFFFFF"/>
                <w:sz w:val="18"/>
              </w:rPr>
              <w:t>Cara memeriksa</w:t>
            </w:r>
          </w:p>
        </w:tc>
        <w:tc>
          <w:tcPr>
            <w:tcW w:w="3251" w:type="dxa"/>
            <w:shd w:val="clear" w:color="auto" w:fill="003796"/>
          </w:tcPr>
          <w:p w14:paraId="281A74C1" w14:textId="77777777" w:rsidR="00247E26" w:rsidRDefault="00000000">
            <w:pPr>
              <w:spacing w:after="0"/>
            </w:pPr>
            <w:r>
              <w:rPr>
                <w:b/>
                <w:color w:val="FFFFFF"/>
                <w:sz w:val="18"/>
              </w:rPr>
              <w:t>Lolos</w:t>
            </w:r>
          </w:p>
        </w:tc>
      </w:tr>
      <w:tr w:rsidR="00247E26" w14:paraId="0ACBD328" w14:textId="77777777">
        <w:trPr>
          <w:jc w:val="center"/>
        </w:trPr>
        <w:tc>
          <w:tcPr>
            <w:tcW w:w="3251" w:type="dxa"/>
          </w:tcPr>
          <w:p w14:paraId="39BDAD14" w14:textId="77777777" w:rsidR="00247E26" w:rsidRDefault="00000000">
            <w:pPr>
              <w:spacing w:after="0"/>
            </w:pPr>
            <w:r>
              <w:rPr>
                <w:color w:val="1A1A2E"/>
                <w:sz w:val="18"/>
              </w:rPr>
              <w:t>Kerangka halaman</w:t>
            </w:r>
          </w:p>
        </w:tc>
        <w:tc>
          <w:tcPr>
            <w:tcW w:w="3251" w:type="dxa"/>
          </w:tcPr>
          <w:p w14:paraId="3CA59961" w14:textId="77777777" w:rsidR="00247E26" w:rsidRDefault="00000000">
            <w:pPr>
              <w:spacing w:after="0"/>
            </w:pPr>
            <w:r>
              <w:rPr>
                <w:color w:val="1A1A2E"/>
                <w:sz w:val="18"/>
              </w:rPr>
              <w:t>matikan sementara isi, baris tetap tiga</w:t>
            </w:r>
          </w:p>
        </w:tc>
        <w:tc>
          <w:tcPr>
            <w:tcW w:w="3251" w:type="dxa"/>
          </w:tcPr>
          <w:p w14:paraId="37F9F229" w14:textId="6F4E1908" w:rsidR="00247E26" w:rsidRDefault="00000000">
            <w:pPr>
              <w:spacing w:after="0"/>
            </w:pPr>
            <w:r>
              <w:rPr>
                <w:color w:val="1A1A2E"/>
                <w:sz w:val="18"/>
              </w:rPr>
              <w:t>☐</w:t>
            </w:r>
            <w:r w:rsidR="0049041C">
              <w:rPr>
                <w:rFonts w:ascii="Aptos Narrow" w:hAnsi="Aptos Narrow"/>
                <w:color w:val="1A1A2E"/>
                <w:sz w:val="18"/>
              </w:rPr>
              <w:t>✓</w:t>
            </w:r>
          </w:p>
        </w:tc>
      </w:tr>
      <w:tr w:rsidR="00247E26" w14:paraId="1BFEA9EA" w14:textId="77777777">
        <w:trPr>
          <w:jc w:val="center"/>
        </w:trPr>
        <w:tc>
          <w:tcPr>
            <w:tcW w:w="3251" w:type="dxa"/>
          </w:tcPr>
          <w:p w14:paraId="48706B37" w14:textId="77777777" w:rsidR="00247E26" w:rsidRDefault="00000000">
            <w:pPr>
              <w:spacing w:after="0"/>
            </w:pPr>
            <w:r>
              <w:rPr>
                <w:color w:val="1A1A2E"/>
                <w:sz w:val="18"/>
              </w:rPr>
              <w:t>Jarak memakai gap</w:t>
            </w:r>
          </w:p>
        </w:tc>
        <w:tc>
          <w:tcPr>
            <w:tcW w:w="3251" w:type="dxa"/>
          </w:tcPr>
          <w:p w14:paraId="1BCDF3FA" w14:textId="77777777" w:rsidR="00247E26" w:rsidRDefault="00000000">
            <w:pPr>
              <w:spacing w:after="0"/>
            </w:pPr>
            <w:r>
              <w:rPr>
                <w:color w:val="1A1A2E"/>
                <w:sz w:val="18"/>
              </w:rPr>
              <w:t>cari kata margin pada layout.css dan komponen.css</w:t>
            </w:r>
          </w:p>
        </w:tc>
        <w:tc>
          <w:tcPr>
            <w:tcW w:w="3251" w:type="dxa"/>
          </w:tcPr>
          <w:p w14:paraId="47156CE0" w14:textId="7D042421" w:rsidR="00247E26" w:rsidRDefault="00000000">
            <w:pPr>
              <w:spacing w:after="0"/>
            </w:pPr>
            <w:r>
              <w:rPr>
                <w:color w:val="1A1A2E"/>
                <w:sz w:val="18"/>
              </w:rPr>
              <w:t>☐</w:t>
            </w:r>
            <w:r w:rsidR="0049041C">
              <w:rPr>
                <w:rFonts w:ascii="Aptos Narrow" w:hAnsi="Aptos Narrow"/>
                <w:color w:val="1A1A2E"/>
                <w:sz w:val="18"/>
              </w:rPr>
              <w:t>✓</w:t>
            </w:r>
          </w:p>
        </w:tc>
      </w:tr>
      <w:tr w:rsidR="00247E26" w14:paraId="09803CE3" w14:textId="77777777">
        <w:trPr>
          <w:jc w:val="center"/>
        </w:trPr>
        <w:tc>
          <w:tcPr>
            <w:tcW w:w="3251" w:type="dxa"/>
          </w:tcPr>
          <w:p w14:paraId="13C93600" w14:textId="77777777" w:rsidR="00247E26" w:rsidRDefault="00000000">
            <w:pPr>
              <w:spacing w:after="0"/>
            </w:pPr>
            <w:r>
              <w:rPr>
                <w:color w:val="1A1A2E"/>
                <w:sz w:val="18"/>
              </w:rPr>
              <w:t>Lebar memakai fr atau rem</w:t>
            </w:r>
          </w:p>
        </w:tc>
        <w:tc>
          <w:tcPr>
            <w:tcW w:w="3251" w:type="dxa"/>
          </w:tcPr>
          <w:p w14:paraId="2929561F" w14:textId="77777777" w:rsidR="00247E26" w:rsidRDefault="00000000">
            <w:pPr>
              <w:spacing w:after="0"/>
            </w:pPr>
            <w:r>
              <w:rPr>
                <w:color w:val="1A1A2E"/>
                <w:sz w:val="18"/>
              </w:rPr>
              <w:t>cari nilai px pada deklarasi lebar kolom</w:t>
            </w:r>
          </w:p>
        </w:tc>
        <w:tc>
          <w:tcPr>
            <w:tcW w:w="3251" w:type="dxa"/>
          </w:tcPr>
          <w:p w14:paraId="31D9BEFA" w14:textId="22EAFC9A" w:rsidR="00247E26" w:rsidRDefault="00000000">
            <w:pPr>
              <w:spacing w:after="0"/>
            </w:pPr>
            <w:r>
              <w:rPr>
                <w:color w:val="1A1A2E"/>
                <w:sz w:val="18"/>
              </w:rPr>
              <w:t>☐</w:t>
            </w:r>
            <w:r w:rsidR="0049041C">
              <w:rPr>
                <w:rFonts w:ascii="Aptos Narrow" w:hAnsi="Aptos Narrow"/>
                <w:color w:val="1A1A2E"/>
                <w:sz w:val="18"/>
              </w:rPr>
              <w:t>✓</w:t>
            </w:r>
          </w:p>
        </w:tc>
      </w:tr>
      <w:tr w:rsidR="00247E26" w14:paraId="1E77A6BD" w14:textId="77777777">
        <w:trPr>
          <w:jc w:val="center"/>
        </w:trPr>
        <w:tc>
          <w:tcPr>
            <w:tcW w:w="3251" w:type="dxa"/>
          </w:tcPr>
          <w:p w14:paraId="17AC8F8F" w14:textId="77777777" w:rsidR="00247E26" w:rsidRDefault="00000000">
            <w:pPr>
              <w:spacing w:after="0"/>
            </w:pPr>
            <w:r>
              <w:rPr>
                <w:color w:val="1A1A2E"/>
                <w:sz w:val="18"/>
              </w:rPr>
              <w:t>Galeri adaptif</w:t>
            </w:r>
          </w:p>
        </w:tc>
        <w:tc>
          <w:tcPr>
            <w:tcW w:w="3251" w:type="dxa"/>
          </w:tcPr>
          <w:p w14:paraId="520C122D" w14:textId="77777777" w:rsidR="00247E26" w:rsidRDefault="00000000">
            <w:pPr>
              <w:spacing w:after="0"/>
            </w:pPr>
            <w:r>
              <w:rPr>
                <w:color w:val="1A1A2E"/>
                <w:sz w:val="18"/>
              </w:rPr>
              <w:t>seret jendela, jumlah kolom berubah tanpa media query</w:t>
            </w:r>
          </w:p>
        </w:tc>
        <w:tc>
          <w:tcPr>
            <w:tcW w:w="3251" w:type="dxa"/>
          </w:tcPr>
          <w:p w14:paraId="34222F26" w14:textId="2BE9681A" w:rsidR="00247E26" w:rsidRDefault="00000000">
            <w:pPr>
              <w:spacing w:after="0"/>
            </w:pPr>
            <w:r>
              <w:rPr>
                <w:color w:val="1A1A2E"/>
                <w:sz w:val="18"/>
              </w:rPr>
              <w:t>☐</w:t>
            </w:r>
            <w:r w:rsidR="0049041C">
              <w:rPr>
                <w:rFonts w:ascii="Aptos Narrow" w:hAnsi="Aptos Narrow"/>
                <w:color w:val="1A1A2E"/>
                <w:sz w:val="18"/>
              </w:rPr>
              <w:t>✓</w:t>
            </w:r>
          </w:p>
        </w:tc>
      </w:tr>
      <w:tr w:rsidR="00247E26" w14:paraId="0BCEF221" w14:textId="77777777">
        <w:trPr>
          <w:jc w:val="center"/>
        </w:trPr>
        <w:tc>
          <w:tcPr>
            <w:tcW w:w="3251" w:type="dxa"/>
          </w:tcPr>
          <w:p w14:paraId="6F4463A5" w14:textId="77777777" w:rsidR="00247E26" w:rsidRDefault="00000000">
            <w:pPr>
              <w:spacing w:after="0"/>
            </w:pPr>
            <w:r>
              <w:rPr>
                <w:color w:val="1A1A2E"/>
                <w:sz w:val="18"/>
              </w:rPr>
              <w:t>Tidak meluber</w:t>
            </w:r>
          </w:p>
        </w:tc>
        <w:tc>
          <w:tcPr>
            <w:tcW w:w="3251" w:type="dxa"/>
          </w:tcPr>
          <w:p w14:paraId="2DAF999E" w14:textId="77777777" w:rsidR="00247E26" w:rsidRDefault="00000000">
            <w:pPr>
              <w:spacing w:after="0"/>
            </w:pPr>
            <w:r>
              <w:rPr>
                <w:color w:val="1A1A2E"/>
                <w:sz w:val="18"/>
              </w:rPr>
              <w:t>uji pada 360 px dan 1 280 px</w:t>
            </w:r>
          </w:p>
        </w:tc>
        <w:tc>
          <w:tcPr>
            <w:tcW w:w="3251" w:type="dxa"/>
          </w:tcPr>
          <w:p w14:paraId="44A512CC" w14:textId="344B8437" w:rsidR="00247E26" w:rsidRDefault="00000000">
            <w:pPr>
              <w:spacing w:after="0"/>
            </w:pPr>
            <w:r>
              <w:rPr>
                <w:color w:val="1A1A2E"/>
                <w:sz w:val="18"/>
              </w:rPr>
              <w:t>☐</w:t>
            </w:r>
            <w:r w:rsidR="0049041C">
              <w:rPr>
                <w:rFonts w:ascii="Aptos Narrow" w:hAnsi="Aptos Narrow"/>
                <w:color w:val="1A1A2E"/>
                <w:sz w:val="18"/>
              </w:rPr>
              <w:t>✓</w:t>
            </w:r>
          </w:p>
        </w:tc>
      </w:tr>
      <w:tr w:rsidR="00247E26" w14:paraId="3714F744" w14:textId="77777777">
        <w:trPr>
          <w:jc w:val="center"/>
        </w:trPr>
        <w:tc>
          <w:tcPr>
            <w:tcW w:w="3251" w:type="dxa"/>
          </w:tcPr>
          <w:p w14:paraId="1D2BA38C" w14:textId="77777777" w:rsidR="00247E26" w:rsidRDefault="00000000">
            <w:pPr>
              <w:spacing w:after="0"/>
            </w:pPr>
            <w:r>
              <w:rPr>
                <w:color w:val="1A1A2E"/>
                <w:sz w:val="18"/>
              </w:rPr>
              <w:t>Tema gelap Pertemuan 4</w:t>
            </w:r>
          </w:p>
        </w:tc>
        <w:tc>
          <w:tcPr>
            <w:tcW w:w="3251" w:type="dxa"/>
          </w:tcPr>
          <w:p w14:paraId="2E2DF73F" w14:textId="77777777" w:rsidR="00247E26" w:rsidRDefault="00000000">
            <w:pPr>
              <w:spacing w:after="0"/>
            </w:pPr>
            <w:r>
              <w:rPr>
                <w:color w:val="1A1A2E"/>
                <w:sz w:val="18"/>
              </w:rPr>
              <w:t>tombol pengalih masih bekerja</w:t>
            </w:r>
          </w:p>
        </w:tc>
        <w:tc>
          <w:tcPr>
            <w:tcW w:w="3251" w:type="dxa"/>
          </w:tcPr>
          <w:p w14:paraId="3472E702" w14:textId="501BF27E" w:rsidR="00247E26" w:rsidRDefault="00000000">
            <w:pPr>
              <w:spacing w:after="0"/>
            </w:pPr>
            <w:r>
              <w:rPr>
                <w:color w:val="1A1A2E"/>
                <w:sz w:val="18"/>
              </w:rPr>
              <w:t>☐</w:t>
            </w:r>
            <w:r w:rsidR="0049041C">
              <w:rPr>
                <w:rFonts w:ascii="Aptos Narrow" w:hAnsi="Aptos Narrow"/>
                <w:color w:val="1A1A2E"/>
                <w:sz w:val="18"/>
              </w:rPr>
              <w:t>✓</w:t>
            </w:r>
          </w:p>
        </w:tc>
      </w:tr>
    </w:tbl>
    <w:p w14:paraId="3A5EC6BE" w14:textId="77777777" w:rsidR="00247E26" w:rsidRDefault="00000000">
      <w:pPr>
        <w:spacing w:before="280" w:after="80"/>
      </w:pPr>
      <w:r>
        <w:rPr>
          <w:b/>
          <w:color w:val="003796"/>
          <w:sz w:val="22"/>
        </w:rPr>
        <w:t>F.2  Satu baris untuk diingat</w:t>
      </w:r>
    </w:p>
    <w:p w14:paraId="60FB3519" w14:textId="77777777" w:rsidR="00247E26" w:rsidRDefault="00000000">
      <w:pPr>
        <w:spacing w:after="120"/>
      </w:pPr>
      <w:r>
        <w:rPr>
          <w:color w:val="1A1A2E"/>
        </w:rPr>
        <w:t>Tuliskan satu potongan kode yang paling sering Anda pakai hari ini, dan tuliskan pada bagian mana potongan itu dipakai. Satu baris sudah cukup.</w:t>
      </w:r>
    </w:p>
    <w:tbl>
      <w:tblPr>
        <w:tblW w:w="0" w:type="auto"/>
        <w:jc w:val="center"/>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A0" w:firstRow="1" w:lastRow="0" w:firstColumn="1" w:lastColumn="0" w:noHBand="0" w:noVBand="1"/>
      </w:tblPr>
      <w:tblGrid>
        <w:gridCol w:w="9752"/>
      </w:tblGrid>
      <w:tr w:rsidR="00247E26" w14:paraId="16091932" w14:textId="77777777">
        <w:trPr>
          <w:jc w:val="center"/>
        </w:trPr>
        <w:tc>
          <w:tcPr>
            <w:tcW w:w="9752" w:type="dxa"/>
            <w:shd w:val="clear" w:color="auto" w:fill="F0F4FF"/>
          </w:tcPr>
          <w:p w14:paraId="2030E443" w14:textId="77777777" w:rsidR="00247E26" w:rsidRDefault="00000000">
            <w:pPr>
              <w:spacing w:after="0"/>
            </w:pPr>
            <w:r>
              <w:rPr>
                <w:color w:val="1A1A2E"/>
              </w:rPr>
              <w:t>Potongan kode:</w:t>
            </w:r>
          </w:p>
          <w:p w14:paraId="0EB1B290" w14:textId="77777777" w:rsidR="00247E26" w:rsidRDefault="00247E26">
            <w:pPr>
              <w:spacing w:after="0"/>
            </w:pPr>
          </w:p>
          <w:p w14:paraId="521BF815" w14:textId="77777777" w:rsidR="00247E26" w:rsidRDefault="00000000">
            <w:pPr>
              <w:spacing w:after="0"/>
            </w:pPr>
            <w:r>
              <w:rPr>
                <w:color w:val="1A1A2E"/>
              </w:rPr>
              <w:t>Dipakai pada:</w:t>
            </w:r>
          </w:p>
        </w:tc>
      </w:tr>
    </w:tbl>
    <w:p w14:paraId="7618454A" w14:textId="77777777" w:rsidR="00247E26" w:rsidRDefault="00000000">
      <w:pPr>
        <w:spacing w:before="280" w:after="80"/>
      </w:pPr>
      <w:r>
        <w:rPr>
          <w:b/>
          <w:color w:val="003796"/>
          <w:sz w:val="22"/>
        </w:rPr>
        <w:t>F.3  Penilaian mandiri</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247E26" w14:paraId="15FD1685" w14:textId="77777777">
        <w:trPr>
          <w:jc w:val="center"/>
        </w:trPr>
        <w:tc>
          <w:tcPr>
            <w:tcW w:w="2438" w:type="dxa"/>
            <w:shd w:val="clear" w:color="auto" w:fill="003796"/>
          </w:tcPr>
          <w:p w14:paraId="1C271595" w14:textId="77777777" w:rsidR="00247E26" w:rsidRDefault="00000000">
            <w:pPr>
              <w:spacing w:after="0"/>
            </w:pPr>
            <w:r>
              <w:rPr>
                <w:b/>
                <w:color w:val="FFFFFF"/>
                <w:sz w:val="18"/>
              </w:rPr>
              <w:t>Bagian</w:t>
            </w:r>
          </w:p>
        </w:tc>
        <w:tc>
          <w:tcPr>
            <w:tcW w:w="2438" w:type="dxa"/>
            <w:shd w:val="clear" w:color="auto" w:fill="003796"/>
          </w:tcPr>
          <w:p w14:paraId="2273A59C" w14:textId="77777777" w:rsidR="00247E26" w:rsidRDefault="00000000">
            <w:pPr>
              <w:spacing w:after="0"/>
            </w:pPr>
            <w:r>
              <w:rPr>
                <w:b/>
                <w:color w:val="FFFFFF"/>
                <w:sz w:val="18"/>
              </w:rPr>
              <w:t>Bobot</w:t>
            </w:r>
          </w:p>
        </w:tc>
        <w:tc>
          <w:tcPr>
            <w:tcW w:w="2438" w:type="dxa"/>
            <w:shd w:val="clear" w:color="auto" w:fill="003796"/>
          </w:tcPr>
          <w:p w14:paraId="49A51927" w14:textId="77777777" w:rsidR="00247E26" w:rsidRDefault="00000000">
            <w:pPr>
              <w:spacing w:after="0"/>
            </w:pPr>
            <w:r>
              <w:rPr>
                <w:b/>
                <w:color w:val="FFFFFF"/>
                <w:sz w:val="18"/>
              </w:rPr>
              <w:t>Nilai saya</w:t>
            </w:r>
          </w:p>
        </w:tc>
        <w:tc>
          <w:tcPr>
            <w:tcW w:w="2438" w:type="dxa"/>
            <w:shd w:val="clear" w:color="auto" w:fill="003796"/>
          </w:tcPr>
          <w:p w14:paraId="5DC2D1F2" w14:textId="77777777" w:rsidR="00247E26" w:rsidRDefault="00000000">
            <w:pPr>
              <w:spacing w:after="0"/>
            </w:pPr>
            <w:r>
              <w:rPr>
                <w:b/>
                <w:color w:val="FFFFFF"/>
                <w:sz w:val="18"/>
              </w:rPr>
              <w:t>Bukti</w:t>
            </w:r>
          </w:p>
        </w:tc>
      </w:tr>
      <w:tr w:rsidR="00247E26" w14:paraId="4369ADFE" w14:textId="77777777">
        <w:trPr>
          <w:jc w:val="center"/>
        </w:trPr>
        <w:tc>
          <w:tcPr>
            <w:tcW w:w="2438" w:type="dxa"/>
          </w:tcPr>
          <w:p w14:paraId="2955AB7C" w14:textId="77777777" w:rsidR="00247E26" w:rsidRDefault="00000000">
            <w:pPr>
              <w:spacing w:after="0"/>
            </w:pPr>
            <w:r>
              <w:rPr>
                <w:color w:val="1A1A2E"/>
                <w:sz w:val="18"/>
              </w:rPr>
              <w:t>Kerangka halaman: baris dan kolom</w:t>
            </w:r>
          </w:p>
        </w:tc>
        <w:tc>
          <w:tcPr>
            <w:tcW w:w="2438" w:type="dxa"/>
          </w:tcPr>
          <w:p w14:paraId="56A06C3E" w14:textId="77777777" w:rsidR="00247E26" w:rsidRDefault="00000000">
            <w:pPr>
              <w:spacing w:after="0"/>
            </w:pPr>
            <w:r>
              <w:rPr>
                <w:color w:val="1A1A2E"/>
                <w:sz w:val="18"/>
              </w:rPr>
              <w:t>30</w:t>
            </w:r>
          </w:p>
        </w:tc>
        <w:tc>
          <w:tcPr>
            <w:tcW w:w="2438" w:type="dxa"/>
          </w:tcPr>
          <w:p w14:paraId="63656934" w14:textId="434A0FB6" w:rsidR="00247E26" w:rsidRDefault="0049041C">
            <w:pPr>
              <w:spacing w:after="0"/>
            </w:pPr>
            <w:r>
              <w:t>30</w:t>
            </w:r>
          </w:p>
        </w:tc>
        <w:tc>
          <w:tcPr>
            <w:tcW w:w="2438" w:type="dxa"/>
          </w:tcPr>
          <w:p w14:paraId="4481D232" w14:textId="77777777" w:rsidR="00247E26" w:rsidRDefault="00000000">
            <w:pPr>
              <w:spacing w:after="0"/>
            </w:pPr>
            <w:r>
              <w:rPr>
                <w:color w:val="1A1A2E"/>
                <w:sz w:val="18"/>
              </w:rPr>
              <w:t>baris grid terbaca, tiga baris utuh</w:t>
            </w:r>
          </w:p>
        </w:tc>
      </w:tr>
      <w:tr w:rsidR="00247E26" w14:paraId="76B77CF5" w14:textId="77777777">
        <w:trPr>
          <w:jc w:val="center"/>
        </w:trPr>
        <w:tc>
          <w:tcPr>
            <w:tcW w:w="2438" w:type="dxa"/>
          </w:tcPr>
          <w:p w14:paraId="4844BD58" w14:textId="77777777" w:rsidR="00247E26" w:rsidRDefault="00000000">
            <w:pPr>
              <w:spacing w:after="0"/>
            </w:pPr>
            <w:r>
              <w:rPr>
                <w:color w:val="1A1A2E"/>
                <w:sz w:val="18"/>
              </w:rPr>
              <w:t>Flexbox: navbar dan isi kartu</w:t>
            </w:r>
          </w:p>
        </w:tc>
        <w:tc>
          <w:tcPr>
            <w:tcW w:w="2438" w:type="dxa"/>
          </w:tcPr>
          <w:p w14:paraId="1020AB2B" w14:textId="77777777" w:rsidR="00247E26" w:rsidRDefault="00000000">
            <w:pPr>
              <w:spacing w:after="0"/>
            </w:pPr>
            <w:r>
              <w:rPr>
                <w:color w:val="1A1A2E"/>
                <w:sz w:val="18"/>
              </w:rPr>
              <w:t>25</w:t>
            </w:r>
          </w:p>
        </w:tc>
        <w:tc>
          <w:tcPr>
            <w:tcW w:w="2438" w:type="dxa"/>
          </w:tcPr>
          <w:p w14:paraId="50534E10" w14:textId="22DF186D" w:rsidR="00247E26" w:rsidRDefault="0049041C">
            <w:pPr>
              <w:spacing w:after="0"/>
            </w:pPr>
            <w:r>
              <w:t>25</w:t>
            </w:r>
          </w:p>
        </w:tc>
        <w:tc>
          <w:tcPr>
            <w:tcW w:w="2438" w:type="dxa"/>
          </w:tcPr>
          <w:p w14:paraId="26E6938E" w14:textId="77777777" w:rsidR="00247E26" w:rsidRDefault="00000000">
            <w:pPr>
              <w:spacing w:after="0"/>
            </w:pPr>
            <w:r>
              <w:rPr>
                <w:color w:val="1A1A2E"/>
                <w:sz w:val="18"/>
              </w:rPr>
              <w:t>gap dipakai, tidak ada float</w:t>
            </w:r>
          </w:p>
        </w:tc>
      </w:tr>
      <w:tr w:rsidR="00247E26" w14:paraId="21000B53" w14:textId="77777777">
        <w:trPr>
          <w:jc w:val="center"/>
        </w:trPr>
        <w:tc>
          <w:tcPr>
            <w:tcW w:w="2438" w:type="dxa"/>
          </w:tcPr>
          <w:p w14:paraId="7841C30E" w14:textId="77777777" w:rsidR="00247E26" w:rsidRDefault="00000000">
            <w:pPr>
              <w:spacing w:after="0"/>
            </w:pPr>
            <w:r>
              <w:rPr>
                <w:color w:val="1A1A2E"/>
                <w:sz w:val="18"/>
              </w:rPr>
              <w:t>Grid: galeri adaptif dan penempatan</w:t>
            </w:r>
          </w:p>
        </w:tc>
        <w:tc>
          <w:tcPr>
            <w:tcW w:w="2438" w:type="dxa"/>
          </w:tcPr>
          <w:p w14:paraId="0DE4DA43" w14:textId="77777777" w:rsidR="00247E26" w:rsidRDefault="00000000">
            <w:pPr>
              <w:spacing w:after="0"/>
            </w:pPr>
            <w:r>
              <w:rPr>
                <w:color w:val="1A1A2E"/>
                <w:sz w:val="18"/>
              </w:rPr>
              <w:t>30</w:t>
            </w:r>
          </w:p>
        </w:tc>
        <w:tc>
          <w:tcPr>
            <w:tcW w:w="2438" w:type="dxa"/>
          </w:tcPr>
          <w:p w14:paraId="1F95FEA7" w14:textId="42DF1B8C" w:rsidR="00247E26" w:rsidRDefault="0049041C">
            <w:pPr>
              <w:spacing w:after="0"/>
            </w:pPr>
            <w:r>
              <w:t>30</w:t>
            </w:r>
          </w:p>
        </w:tc>
        <w:tc>
          <w:tcPr>
            <w:tcW w:w="2438" w:type="dxa"/>
          </w:tcPr>
          <w:p w14:paraId="58571CFD" w14:textId="77777777" w:rsidR="00247E26" w:rsidRDefault="00000000">
            <w:pPr>
              <w:spacing w:after="0"/>
            </w:pPr>
            <w:r>
              <w:rPr>
                <w:color w:val="1A1A2E"/>
                <w:sz w:val="18"/>
              </w:rPr>
              <w:t>kolom berubah, span atau area dipakai</w:t>
            </w:r>
          </w:p>
        </w:tc>
      </w:tr>
      <w:tr w:rsidR="00247E26" w14:paraId="25DE1754" w14:textId="77777777">
        <w:trPr>
          <w:jc w:val="center"/>
        </w:trPr>
        <w:tc>
          <w:tcPr>
            <w:tcW w:w="2438" w:type="dxa"/>
          </w:tcPr>
          <w:p w14:paraId="19BF3AD5" w14:textId="77777777" w:rsidR="00247E26" w:rsidRDefault="00000000">
            <w:pPr>
              <w:spacing w:after="0"/>
            </w:pPr>
            <w:r>
              <w:rPr>
                <w:color w:val="1A1A2E"/>
                <w:sz w:val="18"/>
              </w:rPr>
              <w:t>Kerapian: nol luberan, nol !important</w:t>
            </w:r>
          </w:p>
        </w:tc>
        <w:tc>
          <w:tcPr>
            <w:tcW w:w="2438" w:type="dxa"/>
          </w:tcPr>
          <w:p w14:paraId="5840C263" w14:textId="77777777" w:rsidR="00247E26" w:rsidRDefault="00000000">
            <w:pPr>
              <w:spacing w:after="0"/>
            </w:pPr>
            <w:r>
              <w:rPr>
                <w:color w:val="1A1A2E"/>
                <w:sz w:val="18"/>
              </w:rPr>
              <w:t>15</w:t>
            </w:r>
          </w:p>
        </w:tc>
        <w:tc>
          <w:tcPr>
            <w:tcW w:w="2438" w:type="dxa"/>
          </w:tcPr>
          <w:p w14:paraId="476E34F8" w14:textId="5901FBD4" w:rsidR="00247E26" w:rsidRDefault="0049041C">
            <w:pPr>
              <w:spacing w:after="0"/>
            </w:pPr>
            <w:r>
              <w:t>15</w:t>
            </w:r>
          </w:p>
        </w:tc>
        <w:tc>
          <w:tcPr>
            <w:tcW w:w="2438" w:type="dxa"/>
          </w:tcPr>
          <w:p w14:paraId="69F2E23C" w14:textId="77777777" w:rsidR="00247E26" w:rsidRDefault="00000000">
            <w:pPr>
              <w:spacing w:after="0"/>
            </w:pPr>
            <w:r>
              <w:rPr>
                <w:color w:val="1A1A2E"/>
                <w:sz w:val="18"/>
              </w:rPr>
              <w:t>lolos pada dua lebar uji</w:t>
            </w:r>
          </w:p>
        </w:tc>
      </w:tr>
      <w:tr w:rsidR="00247E26" w14:paraId="49FFD2D9" w14:textId="77777777">
        <w:trPr>
          <w:jc w:val="center"/>
        </w:trPr>
        <w:tc>
          <w:tcPr>
            <w:tcW w:w="2438" w:type="dxa"/>
          </w:tcPr>
          <w:p w14:paraId="5431AAD6" w14:textId="77777777" w:rsidR="00247E26" w:rsidRDefault="00000000">
            <w:pPr>
              <w:spacing w:after="0"/>
            </w:pPr>
            <w:r>
              <w:rPr>
                <w:color w:val="1A1A2E"/>
                <w:sz w:val="18"/>
              </w:rPr>
              <w:t>TOTAL</w:t>
            </w:r>
          </w:p>
        </w:tc>
        <w:tc>
          <w:tcPr>
            <w:tcW w:w="2438" w:type="dxa"/>
          </w:tcPr>
          <w:p w14:paraId="1073ABDC" w14:textId="77777777" w:rsidR="00247E26" w:rsidRDefault="00000000">
            <w:pPr>
              <w:spacing w:after="0"/>
            </w:pPr>
            <w:r>
              <w:rPr>
                <w:color w:val="1A1A2E"/>
                <w:sz w:val="18"/>
              </w:rPr>
              <w:t>100</w:t>
            </w:r>
          </w:p>
        </w:tc>
        <w:tc>
          <w:tcPr>
            <w:tcW w:w="2438" w:type="dxa"/>
          </w:tcPr>
          <w:p w14:paraId="4094E1C7" w14:textId="2F262178" w:rsidR="00247E26" w:rsidRDefault="0049041C">
            <w:pPr>
              <w:spacing w:after="0"/>
            </w:pPr>
            <w:r>
              <w:t>100</w:t>
            </w:r>
          </w:p>
        </w:tc>
        <w:tc>
          <w:tcPr>
            <w:tcW w:w="2438" w:type="dxa"/>
          </w:tcPr>
          <w:p w14:paraId="2AA65461" w14:textId="77777777" w:rsidR="00247E26" w:rsidRDefault="00247E26">
            <w:pPr>
              <w:spacing w:after="0"/>
            </w:pPr>
          </w:p>
        </w:tc>
      </w:tr>
    </w:tbl>
    <w:p w14:paraId="76489EDA" w14:textId="77777777" w:rsidR="00247E26" w:rsidRDefault="00000000">
      <w:pPr>
        <w:spacing w:before="280" w:after="80"/>
      </w:pPr>
      <w:r>
        <w:rPr>
          <w:b/>
          <w:color w:val="003796"/>
          <w:sz w:val="22"/>
        </w:rPr>
        <w:t>F.4  Tiket keluar</w:t>
      </w:r>
    </w:p>
    <w:p w14:paraId="5B031119" w14:textId="77777777" w:rsidR="00247E26" w:rsidRDefault="00000000">
      <w:pPr>
        <w:spacing w:after="120"/>
      </w:pPr>
      <w:r>
        <w:rPr>
          <w:color w:val="1A1A2E"/>
        </w:rPr>
        <w:t>Jawab tiga pertanyaan berikut dalam satu baris masing-masing. Tiket ini dibaca pengampu sebagai catatan pemahaman Anda.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4876"/>
        <w:gridCol w:w="4876"/>
      </w:tblGrid>
      <w:tr w:rsidR="00247E26" w14:paraId="02FB6BAD" w14:textId="77777777">
        <w:trPr>
          <w:jc w:val="center"/>
        </w:trPr>
        <w:tc>
          <w:tcPr>
            <w:tcW w:w="4876" w:type="dxa"/>
            <w:shd w:val="clear" w:color="auto" w:fill="003796"/>
          </w:tcPr>
          <w:p w14:paraId="1FB3C852" w14:textId="77777777" w:rsidR="00247E26" w:rsidRDefault="00000000">
            <w:pPr>
              <w:spacing w:after="0"/>
            </w:pPr>
            <w:r>
              <w:rPr>
                <w:b/>
                <w:color w:val="FFFFFF"/>
                <w:sz w:val="18"/>
              </w:rPr>
              <w:t>Pertanyaan</w:t>
            </w:r>
          </w:p>
        </w:tc>
        <w:tc>
          <w:tcPr>
            <w:tcW w:w="4876" w:type="dxa"/>
            <w:shd w:val="clear" w:color="auto" w:fill="003796"/>
          </w:tcPr>
          <w:p w14:paraId="4F18BC44" w14:textId="77777777" w:rsidR="00247E26" w:rsidRDefault="00000000">
            <w:pPr>
              <w:spacing w:after="0"/>
            </w:pPr>
            <w:r>
              <w:rPr>
                <w:b/>
                <w:color w:val="FFFFFF"/>
                <w:sz w:val="18"/>
              </w:rPr>
              <w:t>Jawaban</w:t>
            </w:r>
          </w:p>
        </w:tc>
      </w:tr>
      <w:tr w:rsidR="00247E26" w14:paraId="3B53F47E" w14:textId="77777777">
        <w:trPr>
          <w:jc w:val="center"/>
        </w:trPr>
        <w:tc>
          <w:tcPr>
            <w:tcW w:w="4876" w:type="dxa"/>
          </w:tcPr>
          <w:p w14:paraId="025E7FB4" w14:textId="77777777" w:rsidR="00247E26" w:rsidRDefault="00000000">
            <w:pPr>
              <w:spacing w:after="0"/>
            </w:pPr>
            <w:r>
              <w:rPr>
                <w:color w:val="1A1A2E"/>
                <w:sz w:val="18"/>
              </w:rPr>
              <w:t>Bagian halaman mana yang memakai flex, dan mengapa flex yang cocok</w:t>
            </w:r>
          </w:p>
        </w:tc>
        <w:tc>
          <w:tcPr>
            <w:tcW w:w="4876" w:type="dxa"/>
          </w:tcPr>
          <w:p w14:paraId="7E55C42D" w14:textId="4D2562DD" w:rsidR="00247E26" w:rsidRDefault="0049041C">
            <w:pPr>
              <w:spacing w:after="0"/>
            </w:pPr>
            <w:r w:rsidRPr="0049041C">
              <w:t xml:space="preserve">Navbar </w:t>
            </w:r>
            <w:proofErr w:type="gramStart"/>
            <w:r w:rsidRPr="0049041C">
              <w:t>(.navbar</w:t>
            </w:r>
            <w:proofErr w:type="gramEnd"/>
            <w:r w:rsidRPr="0049041C">
              <w:t xml:space="preserve">), </w:t>
            </w:r>
            <w:proofErr w:type="spellStart"/>
            <w:r w:rsidRPr="0049041C">
              <w:t>bagian</w:t>
            </w:r>
            <w:proofErr w:type="spellEnd"/>
            <w:r w:rsidRPr="0049041C">
              <w:t xml:space="preserve"> </w:t>
            </w:r>
            <w:proofErr w:type="spellStart"/>
            <w:r w:rsidRPr="0049041C">
              <w:t>bawah</w:t>
            </w:r>
            <w:proofErr w:type="spellEnd"/>
            <w:r w:rsidRPr="0049041C">
              <w:t xml:space="preserve"> </w:t>
            </w:r>
            <w:proofErr w:type="spellStart"/>
            <w:r w:rsidRPr="0049041C">
              <w:t>kartu</w:t>
            </w:r>
            <w:proofErr w:type="spellEnd"/>
            <w:r w:rsidRPr="0049041C">
              <w:t xml:space="preserve"> </w:t>
            </w:r>
            <w:proofErr w:type="gramStart"/>
            <w:r w:rsidRPr="0049041C">
              <w:t>(.</w:t>
            </w:r>
            <w:proofErr w:type="spellStart"/>
            <w:r w:rsidRPr="0049041C">
              <w:t>kartu</w:t>
            </w:r>
            <w:proofErr w:type="spellEnd"/>
            <w:proofErr w:type="gramEnd"/>
            <w:r w:rsidRPr="0049041C">
              <w:t xml:space="preserve">__kaki), dan </w:t>
            </w:r>
            <w:proofErr w:type="spellStart"/>
            <w:r w:rsidRPr="0049041C">
              <w:t>blok</w:t>
            </w:r>
            <w:proofErr w:type="spellEnd"/>
            <w:r w:rsidRPr="0049041C">
              <w:t xml:space="preserve"> </w:t>
            </w:r>
            <w:proofErr w:type="spellStart"/>
            <w:r w:rsidRPr="0049041C">
              <w:t>Layanan</w:t>
            </w:r>
            <w:proofErr w:type="spellEnd"/>
            <w:r w:rsidRPr="0049041C">
              <w:t xml:space="preserve"> Premium </w:t>
            </w:r>
            <w:proofErr w:type="gramStart"/>
            <w:r w:rsidRPr="0049041C">
              <w:t>(.</w:t>
            </w:r>
            <w:proofErr w:type="spellStart"/>
            <w:r w:rsidRPr="0049041C">
              <w:t>sorotan</w:t>
            </w:r>
            <w:proofErr w:type="spellEnd"/>
            <w:proofErr w:type="gramEnd"/>
            <w:r w:rsidRPr="0049041C">
              <w:t xml:space="preserve">). Flex sangat </w:t>
            </w:r>
            <w:proofErr w:type="spellStart"/>
            <w:r w:rsidRPr="0049041C">
              <w:t>cocok</w:t>
            </w:r>
            <w:proofErr w:type="spellEnd"/>
            <w:r w:rsidRPr="0049041C">
              <w:t xml:space="preserve"> </w:t>
            </w:r>
            <w:proofErr w:type="spellStart"/>
            <w:r w:rsidRPr="0049041C">
              <w:t>digunakan</w:t>
            </w:r>
            <w:proofErr w:type="spellEnd"/>
            <w:r w:rsidRPr="0049041C">
              <w:t xml:space="preserve"> pada </w:t>
            </w:r>
            <w:proofErr w:type="spellStart"/>
            <w:r w:rsidRPr="0049041C">
              <w:t>bagian-bagian</w:t>
            </w:r>
            <w:proofErr w:type="spellEnd"/>
            <w:r w:rsidRPr="0049041C">
              <w:t xml:space="preserve"> </w:t>
            </w:r>
            <w:proofErr w:type="spellStart"/>
            <w:r w:rsidRPr="0049041C">
              <w:t>ini</w:t>
            </w:r>
            <w:proofErr w:type="spellEnd"/>
            <w:r w:rsidRPr="0049041C">
              <w:t xml:space="preserve"> </w:t>
            </w:r>
            <w:proofErr w:type="spellStart"/>
            <w:r w:rsidRPr="0049041C">
              <w:t>karena</w:t>
            </w:r>
            <w:proofErr w:type="spellEnd"/>
            <w:r w:rsidRPr="0049041C">
              <w:t xml:space="preserve"> </w:t>
            </w:r>
            <w:proofErr w:type="spellStart"/>
            <w:r w:rsidRPr="0049041C">
              <w:t>fungsinya</w:t>
            </w:r>
            <w:proofErr w:type="spellEnd"/>
            <w:r w:rsidRPr="0049041C">
              <w:t xml:space="preserve"> </w:t>
            </w:r>
            <w:proofErr w:type="spellStart"/>
            <w:r w:rsidRPr="0049041C">
              <w:t>memang</w:t>
            </w:r>
            <w:proofErr w:type="spellEnd"/>
            <w:r w:rsidRPr="0049041C">
              <w:t xml:space="preserve"> </w:t>
            </w:r>
            <w:proofErr w:type="spellStart"/>
            <w:r w:rsidRPr="0049041C">
              <w:t>untuk</w:t>
            </w:r>
            <w:proofErr w:type="spellEnd"/>
            <w:r w:rsidRPr="0049041C">
              <w:t xml:space="preserve"> </w:t>
            </w:r>
            <w:proofErr w:type="spellStart"/>
            <w:r w:rsidRPr="0049041C">
              <w:t>menyejajarkan</w:t>
            </w:r>
            <w:proofErr w:type="spellEnd"/>
            <w:r w:rsidRPr="0049041C">
              <w:t xml:space="preserve"> dan </w:t>
            </w:r>
            <w:proofErr w:type="spellStart"/>
            <w:r w:rsidRPr="0049041C">
              <w:t>meratakan</w:t>
            </w:r>
            <w:proofErr w:type="spellEnd"/>
            <w:r w:rsidRPr="0049041C">
              <w:t xml:space="preserve"> </w:t>
            </w:r>
            <w:proofErr w:type="spellStart"/>
            <w:r w:rsidRPr="0049041C">
              <w:t>elemen</w:t>
            </w:r>
            <w:proofErr w:type="spellEnd"/>
            <w:r w:rsidRPr="0049041C">
              <w:t xml:space="preserve"> pada </w:t>
            </w:r>
            <w:proofErr w:type="spellStart"/>
            <w:r w:rsidRPr="0049041C">
              <w:t>satu</w:t>
            </w:r>
            <w:proofErr w:type="spellEnd"/>
            <w:r w:rsidRPr="0049041C">
              <w:t xml:space="preserve"> </w:t>
            </w:r>
            <w:proofErr w:type="spellStart"/>
            <w:r w:rsidRPr="0049041C">
              <w:t>dimensi</w:t>
            </w:r>
            <w:proofErr w:type="spellEnd"/>
            <w:r w:rsidRPr="0049041C">
              <w:t xml:space="preserve">, </w:t>
            </w:r>
            <w:proofErr w:type="spellStart"/>
            <w:r w:rsidRPr="0049041C">
              <w:t>baik</w:t>
            </w:r>
            <w:proofErr w:type="spellEnd"/>
            <w:r w:rsidRPr="0049041C">
              <w:t xml:space="preserve"> </w:t>
            </w:r>
            <w:proofErr w:type="spellStart"/>
            <w:r w:rsidRPr="0049041C">
              <w:t>berderet</w:t>
            </w:r>
            <w:proofErr w:type="spellEnd"/>
            <w:r w:rsidRPr="0049041C">
              <w:t xml:space="preserve"> </w:t>
            </w:r>
            <w:proofErr w:type="spellStart"/>
            <w:r w:rsidRPr="0049041C">
              <w:t>ke</w:t>
            </w:r>
            <w:proofErr w:type="spellEnd"/>
            <w:r w:rsidRPr="0049041C">
              <w:t xml:space="preserve"> </w:t>
            </w:r>
            <w:proofErr w:type="spellStart"/>
            <w:r w:rsidRPr="0049041C">
              <w:t>samping</w:t>
            </w:r>
            <w:proofErr w:type="spellEnd"/>
            <w:r w:rsidRPr="0049041C">
              <w:t xml:space="preserve"> </w:t>
            </w:r>
            <w:proofErr w:type="spellStart"/>
            <w:r w:rsidRPr="0049041C">
              <w:t>maupun</w:t>
            </w:r>
            <w:proofErr w:type="spellEnd"/>
            <w:r w:rsidRPr="0049041C">
              <w:t xml:space="preserve"> </w:t>
            </w:r>
            <w:proofErr w:type="spellStart"/>
            <w:r w:rsidRPr="0049041C">
              <w:t>tersusun</w:t>
            </w:r>
            <w:proofErr w:type="spellEnd"/>
            <w:r w:rsidRPr="0049041C">
              <w:t xml:space="preserve"> </w:t>
            </w:r>
            <w:proofErr w:type="spellStart"/>
            <w:r w:rsidRPr="0049041C">
              <w:t>rapi</w:t>
            </w:r>
            <w:proofErr w:type="spellEnd"/>
            <w:r w:rsidRPr="0049041C">
              <w:t xml:space="preserve"> </w:t>
            </w:r>
            <w:proofErr w:type="spellStart"/>
            <w:r w:rsidRPr="0049041C">
              <w:t>ke</w:t>
            </w:r>
            <w:proofErr w:type="spellEnd"/>
            <w:r w:rsidRPr="0049041C">
              <w:t xml:space="preserve"> </w:t>
            </w:r>
            <w:proofErr w:type="spellStart"/>
            <w:r w:rsidRPr="0049041C">
              <w:t>bawah</w:t>
            </w:r>
            <w:proofErr w:type="spellEnd"/>
          </w:p>
        </w:tc>
      </w:tr>
      <w:tr w:rsidR="00247E26" w14:paraId="61AAB6A6" w14:textId="77777777">
        <w:trPr>
          <w:jc w:val="center"/>
        </w:trPr>
        <w:tc>
          <w:tcPr>
            <w:tcW w:w="4876" w:type="dxa"/>
          </w:tcPr>
          <w:p w14:paraId="1ED76B9A" w14:textId="77777777" w:rsidR="00247E26" w:rsidRDefault="00000000">
            <w:pPr>
              <w:spacing w:after="0"/>
            </w:pPr>
            <w:r>
              <w:rPr>
                <w:color w:val="1A1A2E"/>
                <w:sz w:val="18"/>
              </w:rPr>
              <w:t>Bagian halaman mana yang memakai grid, dan mengapa grid yang cocok</w:t>
            </w:r>
          </w:p>
        </w:tc>
        <w:tc>
          <w:tcPr>
            <w:tcW w:w="4876" w:type="dxa"/>
          </w:tcPr>
          <w:p w14:paraId="4947C704" w14:textId="268FC65B" w:rsidR="00247E26" w:rsidRDefault="0049041C">
            <w:pPr>
              <w:spacing w:after="0"/>
            </w:pPr>
            <w:proofErr w:type="spellStart"/>
            <w:r w:rsidRPr="0049041C">
              <w:t>embungkus</w:t>
            </w:r>
            <w:proofErr w:type="spellEnd"/>
            <w:r w:rsidRPr="0049041C">
              <w:t xml:space="preserve"> </w:t>
            </w:r>
            <w:proofErr w:type="spellStart"/>
            <w:r w:rsidRPr="0049041C">
              <w:t>utama</w:t>
            </w:r>
            <w:proofErr w:type="spellEnd"/>
            <w:r w:rsidRPr="0049041C">
              <w:t xml:space="preserve"> </w:t>
            </w:r>
            <w:proofErr w:type="spellStart"/>
            <w:r w:rsidRPr="0049041C">
              <w:t>halaman</w:t>
            </w:r>
            <w:proofErr w:type="spellEnd"/>
            <w:r w:rsidRPr="0049041C">
              <w:t xml:space="preserve"> (.page), </w:t>
            </w:r>
            <w:proofErr w:type="spellStart"/>
            <w:r w:rsidRPr="0049041C">
              <w:t>pembagi</w:t>
            </w:r>
            <w:proofErr w:type="spellEnd"/>
            <w:r w:rsidRPr="0049041C">
              <w:t xml:space="preserve"> area </w:t>
            </w:r>
            <w:proofErr w:type="spellStart"/>
            <w:r w:rsidRPr="0049041C">
              <w:t>konten</w:t>
            </w:r>
            <w:proofErr w:type="spellEnd"/>
            <w:r w:rsidRPr="0049041C">
              <w:t xml:space="preserve"> (.</w:t>
            </w:r>
            <w:proofErr w:type="spellStart"/>
            <w:r w:rsidRPr="0049041C">
              <w:t>isi</w:t>
            </w:r>
            <w:proofErr w:type="spellEnd"/>
            <w:r w:rsidRPr="0049041C">
              <w:t xml:space="preserve">), dan </w:t>
            </w:r>
            <w:proofErr w:type="spellStart"/>
            <w:r w:rsidRPr="0049041C">
              <w:t>deretan</w:t>
            </w:r>
            <w:proofErr w:type="spellEnd"/>
            <w:r w:rsidRPr="0049041C">
              <w:t xml:space="preserve"> daftar </w:t>
            </w:r>
            <w:proofErr w:type="spellStart"/>
            <w:r w:rsidRPr="0049041C">
              <w:t>lagu</w:t>
            </w:r>
            <w:proofErr w:type="spellEnd"/>
            <w:r w:rsidRPr="0049041C">
              <w:t xml:space="preserve"> </w:t>
            </w:r>
            <w:proofErr w:type="gramStart"/>
            <w:r w:rsidRPr="0049041C">
              <w:t>(.</w:t>
            </w:r>
            <w:proofErr w:type="spellStart"/>
            <w:r w:rsidRPr="0049041C">
              <w:t>galeri</w:t>
            </w:r>
            <w:proofErr w:type="spellEnd"/>
            <w:proofErr w:type="gramEnd"/>
            <w:r w:rsidRPr="0049041C">
              <w:t xml:space="preserve">). Grid </w:t>
            </w:r>
            <w:proofErr w:type="spellStart"/>
            <w:r w:rsidRPr="0049041C">
              <w:t>cocok</w:t>
            </w:r>
            <w:proofErr w:type="spellEnd"/>
            <w:r w:rsidRPr="0049041C">
              <w:t xml:space="preserve"> </w:t>
            </w:r>
            <w:proofErr w:type="spellStart"/>
            <w:r w:rsidRPr="0049041C">
              <w:t>digunakan</w:t>
            </w:r>
            <w:proofErr w:type="spellEnd"/>
            <w:r w:rsidRPr="0049041C">
              <w:t xml:space="preserve"> di </w:t>
            </w:r>
            <w:proofErr w:type="spellStart"/>
            <w:r w:rsidRPr="0049041C">
              <w:t>sini</w:t>
            </w:r>
            <w:proofErr w:type="spellEnd"/>
            <w:r w:rsidRPr="0049041C">
              <w:t xml:space="preserve"> </w:t>
            </w:r>
            <w:proofErr w:type="spellStart"/>
            <w:r w:rsidRPr="0049041C">
              <w:t>karena</w:t>
            </w:r>
            <w:proofErr w:type="spellEnd"/>
            <w:r w:rsidRPr="0049041C">
              <w:t xml:space="preserve"> sangat </w:t>
            </w:r>
            <w:proofErr w:type="spellStart"/>
            <w:r w:rsidRPr="0049041C">
              <w:t>tangguh</w:t>
            </w:r>
            <w:proofErr w:type="spellEnd"/>
            <w:r w:rsidRPr="0049041C">
              <w:t xml:space="preserve"> </w:t>
            </w:r>
            <w:proofErr w:type="spellStart"/>
            <w:r w:rsidRPr="0049041C">
              <w:t>untuk</w:t>
            </w:r>
            <w:proofErr w:type="spellEnd"/>
            <w:r w:rsidRPr="0049041C">
              <w:t xml:space="preserve"> </w:t>
            </w:r>
            <w:proofErr w:type="spellStart"/>
            <w:r w:rsidRPr="0049041C">
              <w:t>membagi</w:t>
            </w:r>
            <w:proofErr w:type="spellEnd"/>
            <w:r w:rsidRPr="0049041C">
              <w:t xml:space="preserve"> </w:t>
            </w:r>
            <w:proofErr w:type="spellStart"/>
            <w:r w:rsidRPr="0049041C">
              <w:t>ruang</w:t>
            </w:r>
            <w:proofErr w:type="spellEnd"/>
            <w:r w:rsidRPr="0049041C">
              <w:t xml:space="preserve"> dua </w:t>
            </w:r>
            <w:proofErr w:type="spellStart"/>
            <w:r w:rsidRPr="0049041C">
              <w:t>dimensi</w:t>
            </w:r>
            <w:proofErr w:type="spellEnd"/>
            <w:r w:rsidRPr="0049041C">
              <w:t xml:space="preserve"> </w:t>
            </w:r>
            <w:proofErr w:type="spellStart"/>
            <w:r w:rsidRPr="0049041C">
              <w:t>sekaligus</w:t>
            </w:r>
            <w:proofErr w:type="spellEnd"/>
            <w:r w:rsidRPr="0049041C">
              <w:t xml:space="preserve"> (baris dan </w:t>
            </w:r>
            <w:proofErr w:type="spellStart"/>
            <w:r w:rsidRPr="0049041C">
              <w:t>kolom</w:t>
            </w:r>
            <w:proofErr w:type="spellEnd"/>
            <w:r>
              <w:t>)</w:t>
            </w:r>
          </w:p>
        </w:tc>
      </w:tr>
      <w:tr w:rsidR="00247E26" w14:paraId="2E969676" w14:textId="77777777">
        <w:trPr>
          <w:jc w:val="center"/>
        </w:trPr>
        <w:tc>
          <w:tcPr>
            <w:tcW w:w="4876" w:type="dxa"/>
          </w:tcPr>
          <w:p w14:paraId="6D2DE21B" w14:textId="77777777" w:rsidR="00247E26" w:rsidRDefault="00000000">
            <w:pPr>
              <w:spacing w:after="0"/>
            </w:pPr>
            <w:r>
              <w:rPr>
                <w:color w:val="1A1A2E"/>
                <w:sz w:val="18"/>
              </w:rPr>
              <w:t>Satu kasus meluber yang Anda temui hari ini, dan perbaikannya</w:t>
            </w:r>
          </w:p>
        </w:tc>
        <w:tc>
          <w:tcPr>
            <w:tcW w:w="4876" w:type="dxa"/>
          </w:tcPr>
          <w:p w14:paraId="144823EA" w14:textId="74B94BB9" w:rsidR="00247E26" w:rsidRDefault="0049041C">
            <w:pPr>
              <w:spacing w:after="0"/>
            </w:pPr>
            <w:r>
              <w:t>-</w:t>
            </w:r>
          </w:p>
        </w:tc>
      </w:tr>
    </w:tbl>
    <w:p w14:paraId="6216E729" w14:textId="77777777" w:rsidR="00247E26" w:rsidRDefault="00000000">
      <w:pPr>
        <w:spacing w:before="280" w:after="80"/>
      </w:pPr>
      <w:r>
        <w:rPr>
          <w:b/>
          <w:color w:val="003796"/>
          <w:sz w:val="22"/>
        </w:rPr>
        <w:t>F.5  Catatan untuk pengampu</w:t>
      </w:r>
    </w:p>
    <w:tbl>
      <w:tblPr>
        <w:tblW w:w="0" w:type="auto"/>
        <w:jc w:val="center"/>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A0" w:firstRow="1" w:lastRow="0" w:firstColumn="1" w:lastColumn="0" w:noHBand="0" w:noVBand="1"/>
      </w:tblPr>
      <w:tblGrid>
        <w:gridCol w:w="9752"/>
      </w:tblGrid>
      <w:tr w:rsidR="00247E26" w14:paraId="3B716D1F" w14:textId="77777777">
        <w:trPr>
          <w:jc w:val="center"/>
        </w:trPr>
        <w:tc>
          <w:tcPr>
            <w:tcW w:w="9752" w:type="dxa"/>
            <w:shd w:val="clear" w:color="auto" w:fill="FDE8E8"/>
          </w:tcPr>
          <w:p w14:paraId="23AEF5E0" w14:textId="77777777" w:rsidR="00247E26" w:rsidRDefault="00000000">
            <w:pPr>
              <w:spacing w:after="0"/>
            </w:pPr>
            <w:r>
              <w:rPr>
                <w:color w:val="B00020"/>
              </w:rPr>
              <w:lastRenderedPageBreak/>
              <w:t>Bagian yang paling sulit:</w:t>
            </w:r>
          </w:p>
          <w:p w14:paraId="0A1B4E06" w14:textId="77777777" w:rsidR="00247E26" w:rsidRDefault="00247E26">
            <w:pPr>
              <w:spacing w:after="0"/>
            </w:pPr>
          </w:p>
          <w:p w14:paraId="548CDFC5" w14:textId="77777777" w:rsidR="00247E26" w:rsidRDefault="00000000">
            <w:pPr>
              <w:spacing w:after="0"/>
            </w:pPr>
            <w:r>
              <w:rPr>
                <w:color w:val="B00020"/>
              </w:rPr>
              <w:t>Bagian yang saya ingin dibahas di kelas:</w:t>
            </w:r>
          </w:p>
        </w:tc>
      </w:tr>
    </w:tbl>
    <w:p w14:paraId="09740EF7" w14:textId="77777777" w:rsidR="00247E26" w:rsidRDefault="00000000">
      <w:pPr>
        <w:spacing w:before="280"/>
        <w:jc w:val="center"/>
      </w:pPr>
      <w:r>
        <w:rPr>
          <w:i/>
          <w:color w:val="5A6080"/>
          <w:sz w:val="16"/>
        </w:rPr>
        <w:t>Worksheet P5  ·  Layout Modern: Flexbox dan Grid  ·  SIF302  ·  halaman 1</w:t>
      </w:r>
    </w:p>
    <w:sectPr w:rsidR="00247E26" w:rsidSect="00034616">
      <w:pgSz w:w="11906" w:h="16838"/>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387474">
    <w:abstractNumId w:val="8"/>
  </w:num>
  <w:num w:numId="2" w16cid:durableId="904341347">
    <w:abstractNumId w:val="6"/>
  </w:num>
  <w:num w:numId="3" w16cid:durableId="1142045244">
    <w:abstractNumId w:val="5"/>
  </w:num>
  <w:num w:numId="4" w16cid:durableId="209464372">
    <w:abstractNumId w:val="4"/>
  </w:num>
  <w:num w:numId="5" w16cid:durableId="406658205">
    <w:abstractNumId w:val="7"/>
  </w:num>
  <w:num w:numId="6" w16cid:durableId="1001927441">
    <w:abstractNumId w:val="3"/>
  </w:num>
  <w:num w:numId="7" w16cid:durableId="179586619">
    <w:abstractNumId w:val="2"/>
  </w:num>
  <w:num w:numId="8" w16cid:durableId="23601873">
    <w:abstractNumId w:val="1"/>
  </w:num>
  <w:num w:numId="9" w16cid:durableId="2098289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CAE"/>
    <w:rsid w:val="0015074B"/>
    <w:rsid w:val="00247E26"/>
    <w:rsid w:val="0029639D"/>
    <w:rsid w:val="00326F90"/>
    <w:rsid w:val="004904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7CEE8"/>
  <w14:defaultImageDpi w14:val="300"/>
  <w15:docId w15:val="{682FA917-A951-4727-935F-F572B22C4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rlito" w:eastAsia="Carlito" w:hAnsi="Carlito"/>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1842</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5 — Layout Modern: Flexbox dan Grid</dc:title>
  <dc:subject>PABW SIF302 2026/2027 · Pertemuan 5 · Layout Modern: Flexbox dan Grid</dc:subject>
  <dc:creator>Dr. Hendrik, S.T., M.Eng.</dc:creator>
  <cp:keywords>PABW; SIF302; worksheet; UII</cp:keywords>
  <dc:description/>
  <cp:lastModifiedBy>lenovoloqzj72@outlook.com</cp:lastModifiedBy>
  <cp:revision>2</cp:revision>
  <dcterms:created xsi:type="dcterms:W3CDTF">2026-09-28T14:46:00Z</dcterms:created>
  <dcterms:modified xsi:type="dcterms:W3CDTF">2026-09-28T14:46:00Z</dcterms:modified>
  <cp:category/>
</cp:coreProperties>
</file>